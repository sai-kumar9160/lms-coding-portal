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NextByte</w:t>
      </w:r>
    </w:p>
    <w:p>
      <w:pPr>
        <w:pStyle w:val="Title"/>
      </w:pPr>
      <w:r>
        <w:t>Core Java</w:t>
        <w:br/>
        <w:t>Complete Study Notes</w:t>
      </w:r>
    </w:p>
    <w:p>
      <w:pPr>
        <w:pStyle w:val="Subtitle"/>
      </w:pPr>
      <w:r>
        <w:t>From “What is Java?” to OOP, exception handling, files, collections and concurrency.</w:t>
      </w:r>
    </w:p>
    <w:p>
      <w:r>
        <w:t>60 explained topics • 60 worked examples • Practice task for every topic</w:t>
      </w:r>
    </w:p>
    <w:p>
      <w:r>
        <w:t>Baseline: Java 17-compatible examples. Prepared 10 October 2026. No preview language features required.</w:t>
      </w:r>
    </w:p>
    <w:p>
      <w:pPr>
        <w:pStyle w:val="Heading1"/>
      </w:pPr>
      <w:r>
        <w:t>How to use these notes</w:t>
      </w:r>
    </w:p>
    <w:p>
      <w:r>
        <w:t>Study the syllabus in order. For each topic, read the concept, trace the example, compare the expected output, and complete the practice task. The downloadable companion examples are independent programs: each folder contains its own Demo.java. Compile and run one folder at a time.</w:t>
      </w:r>
    </w:p>
    <w:p>
      <w:r>
        <w:t>Code displayed in topic sections is the important method-body fragment. Unless a section says otherwise, put it inside public static void main(String[] args) throws Exception. Any “Supporting declarations” belong inside Demo but outside main. The companion files already contain the complete wrapper and imports.</w:t>
      </w:r>
    </w:p>
    <w:p>
      <w:r>
        <w:t>The throws Exception entry point keeps teaching examples short; production programs should catch or declare specific failures at meaningful boundaries. JDBC integration is shown as commented code because it requires a configured database. Java tools were not available in the authoring environment, so examples have been reviewed but not compiler-executed here.</w:t>
      </w:r>
    </w:p>
    <w:p>
      <w:pPr>
        <w:pStyle w:val="Heading2"/>
      </w:pPr>
      <w:r>
        <w:t>Program template</w:t>
      </w:r>
    </w:p>
    <w:p>
      <w:pPr>
        <w:pStyle w:val="JavaCode"/>
      </w:pPr>
      <w:r>
        <w:t>public class Demo {</w:t>
      </w:r>
    </w:p>
    <w:p>
      <w:pPr>
        <w:pStyle w:val="JavaCode"/>
      </w:pPr>
      <w:r>
        <w:t xml:space="preserve">    public static void main(String[] args) throws Exception {</w:t>
      </w:r>
    </w:p>
    <w:p>
      <w:pPr>
        <w:pStyle w:val="JavaCode"/>
      </w:pPr>
      <w:r>
        <w:t xml:space="preserve">        System.out.println("Hello, Java!");</w:t>
      </w:r>
    </w:p>
    <w:p>
      <w:pPr>
        <w:pStyle w:val="JavaCode"/>
      </w:pPr>
      <w:r>
        <w:t xml:space="preserve">    }</w:t>
      </w:r>
    </w:p>
    <w:p>
      <w:pPr>
        <w:pStyle w:val="JavaCode"/>
      </w:pPr>
      <w:r>
        <w:t>}</w:t>
      </w:r>
    </w:p>
    <w:p>
      <w:r>
        <w:t>Save as Demo.java. Compile: javac Demo.java. Run: java Demo. Enable assertions when needed: java -ea Demo.</w:t>
      </w:r>
    </w:p>
    <w:p>
      <w:r>
        <w:br w:type="page"/>
      </w:r>
    </w:p>
    <w:p>
      <w:pPr>
        <w:pStyle w:val="Heading1"/>
      </w:pPr>
      <w:r>
        <w:t>Complete syllabus</w:t>
      </w:r>
    </w:p>
    <w:p>
      <w:pPr>
        <w:pStyle w:val="Heading2"/>
      </w:pPr>
      <w:r>
        <w:t>1. Introduction and setup</w:t>
      </w:r>
    </w:p>
    <w:p>
      <w:r>
        <w:t>01. What is Java?</w:t>
      </w:r>
    </w:p>
    <w:p>
      <w:r>
        <w:t>02. Why Java? Features and tradeoffs</w:t>
      </w:r>
    </w:p>
    <w:p>
      <w:r>
        <w:t>03. Where Java is used</w:t>
      </w:r>
    </w:p>
    <w:p>
      <w:r>
        <w:t>04. JDK, JVM, runtime, compilation and first program</w:t>
      </w:r>
    </w:p>
    <w:p>
      <w:pPr>
        <w:pStyle w:val="Heading2"/>
      </w:pPr>
      <w:r>
        <w:t>2. Language fundamentals</w:t>
      </w:r>
    </w:p>
    <w:p>
      <w:r>
        <w:t>05. Tokens, identifiers, comments and naming</w:t>
      </w:r>
    </w:p>
    <w:p>
      <w:r>
        <w:t>06. Primitive types, literals and variables</w:t>
      </w:r>
    </w:p>
    <w:p>
      <w:r>
        <w:t>07. Scope, constants and var</w:t>
      </w:r>
    </w:p>
    <w:p>
      <w:r>
        <w:t>08. Type conversion and casting</w:t>
      </w:r>
    </w:p>
    <w:p>
      <w:r>
        <w:t>09. Operators and expressions</w:t>
      </w:r>
    </w:p>
    <w:p>
      <w:r>
        <w:t>10. Console input and output</w:t>
      </w:r>
    </w:p>
    <w:p>
      <w:pPr>
        <w:pStyle w:val="Heading2"/>
      </w:pPr>
      <w:r>
        <w:t>3. Decisions, loops and methods</w:t>
      </w:r>
    </w:p>
    <w:p>
      <w:r>
        <w:t>11. if, else and conditional decisions</w:t>
      </w:r>
    </w:p>
    <w:p>
      <w:r>
        <w:t>12. switch statements and expressions</w:t>
      </w:r>
    </w:p>
    <w:p>
      <w:r>
        <w:t>13. for, while, do-while, break and continue</w:t>
      </w:r>
    </w:p>
    <w:p>
      <w:r>
        <w:t>14. Methods, parameters, return values and varargs</w:t>
      </w:r>
    </w:p>
    <w:p>
      <w:r>
        <w:t>15. Recursion and call stacks</w:t>
      </w:r>
    </w:p>
    <w:p>
      <w:pPr>
        <w:pStyle w:val="Heading2"/>
      </w:pPr>
      <w:r>
        <w:t>4. Arrays and text</w:t>
      </w:r>
    </w:p>
    <w:p>
      <w:r>
        <w:t>16. One-dimensional arrays</w:t>
      </w:r>
    </w:p>
    <w:p>
      <w:r>
        <w:t>17. Multidimensional arrays and Arrays utilities</w:t>
      </w:r>
    </w:p>
    <w:p>
      <w:r>
        <w:t>18. String, immutability and content comparison</w:t>
      </w:r>
    </w:p>
    <w:p>
      <w:r>
        <w:t>19. StringBuilder, StringBuffer and text blocks</w:t>
      </w:r>
    </w:p>
    <w:p>
      <w:pPr>
        <w:pStyle w:val="Heading2"/>
      </w:pPr>
      <w:r>
        <w:t>5. Object-oriented programming</w:t>
      </w:r>
    </w:p>
    <w:p>
      <w:r>
        <w:t>20. Classes, objects, fields and methods</w:t>
      </w:r>
    </w:p>
    <w:p>
      <w:r>
        <w:t>21. Constructors, this and initialization</w:t>
      </w:r>
    </w:p>
    <w:p>
      <w:r>
        <w:t>22. Encapsulation and access modifiers</w:t>
      </w:r>
    </w:p>
    <w:p>
      <w:r>
        <w:t>23. Inheritance, super and final</w:t>
      </w:r>
    </w:p>
    <w:p>
      <w:r>
        <w:t>24. Overloading, overriding and polymorphism</w:t>
      </w:r>
    </w:p>
    <w:p>
      <w:r>
        <w:t>25. Abstraction and abstract classes</w:t>
      </w:r>
    </w:p>
    <w:p>
      <w:r>
        <w:t>26. Interfaces and multiple contracts</w:t>
      </w:r>
    </w:p>
    <w:p>
      <w:r>
        <w:t>27. Composition, association and dependency</w:t>
      </w:r>
    </w:p>
    <w:p>
      <w:r>
        <w:t>28. static members, initialization and nested classes</w:t>
      </w:r>
    </w:p>
    <w:p>
      <w:r>
        <w:t>29. Object methods, equals and hashCode</w:t>
      </w:r>
    </w:p>
    <w:p>
      <w:pPr>
        <w:pStyle w:val="Heading2"/>
      </w:pPr>
      <w:r>
        <w:t>6. Organizing types</w:t>
      </w:r>
    </w:p>
    <w:p>
      <w:r>
        <w:t>30. Packages, imports, access and JAR files</w:t>
      </w:r>
    </w:p>
    <w:p>
      <w:r>
        <w:t>31. Enums, records and annotations</w:t>
      </w:r>
    </w:p>
    <w:p>
      <w:pPr>
        <w:pStyle w:val="Heading2"/>
      </w:pPr>
      <w:r>
        <w:t>7. Exception handling</w:t>
      </w:r>
    </w:p>
    <w:p>
      <w:r>
        <w:t>32. Exception hierarchy: checked, unchecked and errors</w:t>
      </w:r>
    </w:p>
    <w:p>
      <w:r>
        <w:t>33. try, catch, multiple catches and finally</w:t>
      </w:r>
    </w:p>
    <w:p>
      <w:r>
        <w:t>34. throw, throws and propagation</w:t>
      </w:r>
    </w:p>
    <w:p>
      <w:r>
        <w:t>35. Custom exceptions and exception chaining</w:t>
      </w:r>
    </w:p>
    <w:p>
      <w:r>
        <w:t>36. try-with-resources and suppressed exceptions</w:t>
      </w:r>
    </w:p>
    <w:p>
      <w:pPr>
        <w:pStyle w:val="Heading2"/>
      </w:pPr>
      <w:r>
        <w:t>8. File handling and I/O</w:t>
      </w:r>
    </w:p>
    <w:p>
      <w:r>
        <w:t>37. Paths, files and directories</w:t>
      </w:r>
    </w:p>
    <w:p>
      <w:r>
        <w:t>38. Reading and writing text with UTF-8</w:t>
      </w:r>
    </w:p>
    <w:p>
      <w:r>
        <w:t>39. Buffered readers, writers and appending</w:t>
      </w:r>
    </w:p>
    <w:p>
      <w:r>
        <w:t>40. Byte streams and binary files</w:t>
      </w:r>
    </w:p>
    <w:p>
      <w:r>
        <w:t>41. Data streams, serialization and persistence choices</w:t>
      </w:r>
    </w:p>
    <w:p>
      <w:pPr>
        <w:pStyle w:val="Heading2"/>
      </w:pPr>
      <w:r>
        <w:t>9. Collections and generics</w:t>
      </w:r>
    </w:p>
    <w:p>
      <w:r>
        <w:t>42. Wrapper classes, boxing and unboxing</w:t>
      </w:r>
    </w:p>
    <w:p>
      <w:r>
        <w:t>43. Collection framework and List</w:t>
      </w:r>
    </w:p>
    <w:p>
      <w:r>
        <w:t>44. Set and uniqueness</w:t>
      </w:r>
    </w:p>
    <w:p>
      <w:r>
        <w:t>45. Map and key-value storage</w:t>
      </w:r>
    </w:p>
    <w:p>
      <w:r>
        <w:t>46. Queues, deques and iteration</w:t>
      </w:r>
    </w:p>
    <w:p>
      <w:r>
        <w:t>47. Generics and bounded wildcards</w:t>
      </w:r>
    </w:p>
    <w:p>
      <w:r>
        <w:t>48. Comparable and Comparator</w:t>
      </w:r>
    </w:p>
    <w:p>
      <w:pPr>
        <w:pStyle w:val="Heading2"/>
      </w:pPr>
      <w:r>
        <w:t>10. Functional Java and utility APIs</w:t>
      </w:r>
    </w:p>
    <w:p>
      <w:r>
        <w:t>49. Lambdas and functional interfaces</w:t>
      </w:r>
    </w:p>
    <w:p>
      <w:r>
        <w:t>50. Streams: filter, map, reduce and collect</w:t>
      </w:r>
    </w:p>
    <w:p>
      <w:r>
        <w:t>51. Optional and missing values</w:t>
      </w:r>
    </w:p>
    <w:p>
      <w:r>
        <w:t>52. Date, time, zones and formatting</w:t>
      </w:r>
    </w:p>
    <w:p>
      <w:r>
        <w:t>53. Regular expressions and validation</w:t>
      </w:r>
    </w:p>
    <w:p>
      <w:pPr>
        <w:pStyle w:val="Heading2"/>
      </w:pPr>
      <w:r>
        <w:t>11. Concurrency and the JVM</w:t>
      </w:r>
    </w:p>
    <w:p>
      <w:r>
        <w:t>54. Threads, Runnable, lifecycle and interruption</w:t>
      </w:r>
    </w:p>
    <w:p>
      <w:r>
        <w:t>55. Synchronization, atomicity, volatile and deadlock</w:t>
      </w:r>
    </w:p>
    <w:p>
      <w:r>
        <w:t>56. ExecutorService, Callable and Future</w:t>
      </w:r>
    </w:p>
    <w:p>
      <w:r>
        <w:t>57. JVM memory, garbage collection and reference lifetime</w:t>
      </w:r>
    </w:p>
    <w:p>
      <w:pPr>
        <w:pStyle w:val="Heading2"/>
      </w:pPr>
      <w:r>
        <w:t>12. Further Core Java foundations</w:t>
      </w:r>
    </w:p>
    <w:p>
      <w:r>
        <w:t>58. JDBC and parameterized database access</w:t>
      </w:r>
    </w:p>
    <w:p>
      <w:r>
        <w:t>59. Reflection, class metadata and modules</w:t>
      </w:r>
    </w:p>
    <w:p>
      <w:r>
        <w:t>60. Debugging, assertions and testing habits</w:t>
      </w:r>
    </w:p>
    <w:p>
      <w:r>
        <w:t>Scope: Java language and foundational Java SE APIs. Advanced JVM tuning, full module deployment, GUI frameworks, Spring, Hibernate, Android and distributed systems are separate follow-on courses. This syllabus includes introductory JDBC and reflection so you can recognize their role.</w:t>
      </w:r>
    </w:p>
    <w:p>
      <w:r>
        <w:br w:type="page"/>
      </w:r>
    </w:p>
    <w:p>
      <w:pPr>
        <w:pStyle w:val="Heading1"/>
      </w:pPr>
      <w:r>
        <w:t>1. Introduction and setup</w:t>
      </w:r>
    </w:p>
    <w:p>
      <w:pPr>
        <w:pStyle w:val="Heading2"/>
      </w:pPr>
      <w:r>
        <w:t>01. What is Java?</w:t>
      </w:r>
    </w:p>
    <w:p>
      <w:r>
        <w:t>Java is a general-purpose programming language and a software platform. A language supplies rules for writing programs; a platform supplies the runtime and libraries that execute them. Java is statically typed: the compiler checks declared types before execution. It is class based and supports object-oriented design, although primitive values such as int are not objects.</w:t>
      </w:r>
    </w:p>
    <w:p>
      <w:r>
        <w:t>Source code normally lives in .java files. The javac compiler produces bytecode in .class files. A compatible Java Virtual Machine (JVM) executes that bytecode. Java is not simply interpreted: a JVM may interpret instructions and compile frequently executed code to native machine code using a just-in-time compiler.</w:t>
      </w:r>
    </w:p>
    <w:p>
      <w:pPr>
        <w:pStyle w:val="Heading3"/>
      </w:pPr>
      <w:r>
        <w:t>Worked example</w:t>
      </w:r>
    </w:p>
    <w:p>
      <w:pPr>
        <w:pStyle w:val="JavaCode"/>
      </w:pPr>
      <w:r>
        <w:t>System.out.println("Hello, Java!");</w:t>
      </w:r>
    </w:p>
    <w:p>
      <w:pPr>
        <w:pStyle w:val="Heading3"/>
      </w:pPr>
      <w:r>
        <w:t>Expected output</w:t>
      </w:r>
    </w:p>
    <w:p>
      <w:pPr>
        <w:pStyle w:val="JavaCode"/>
      </w:pPr>
      <w:r>
        <w:t>Hello, Java!</w:t>
      </w:r>
    </w:p>
    <w:p>
      <w:r>
        <w:t>Explanation: System is a standard library class. Its out field provides the standard output stream. println writes the supplied text and ends the line. A semicolon terminates the statement.</w:t>
      </w:r>
    </w:p>
    <w:p>
      <w:r>
        <w:t>Common mistake / important detail: Java and JavaScript are different languages. Java is case-sensitive; System and system are different identifiers.</w:t>
      </w:r>
    </w:p>
    <w:p>
      <w:r>
        <w:t>Practice: Change the greeting to include your name.</w:t>
      </w:r>
    </w:p>
    <w:p>
      <w:pPr>
        <w:pStyle w:val="Heading2"/>
      </w:pPr>
      <w:r>
        <w:t>02. Why Java? Features and tradeoffs</w:t>
      </w:r>
    </w:p>
    <w:p>
      <w:r>
        <w:t>Java is useful when a project needs a mature library ecosystem, compile-time type checking, portable bytecode and automatic memory management. Encapsulation and interfaces help large teams separate responsibilities. Exceptions provide a structured way to report failures. Standard libraries cover collections, networking, files, dates and concurrency.</w:t>
      </w:r>
    </w:p>
    <w:p>
      <w:r>
        <w:t>Portability means compatible bytecode can run on different operating systems with suitable runtimes. It does not mean every program is independent of native libraries, paths, encodings or runtime versions. Garbage collection manages unreachable memory, but programmers must still close files and database connections. Java may require more memory or startup time than a small native tool.</w:t>
      </w:r>
    </w:p>
    <w:p>
      <w:pPr>
        <w:pStyle w:val="Heading3"/>
      </w:pPr>
      <w:r>
        <w:t>Worked example</w:t>
      </w:r>
    </w:p>
    <w:p>
      <w:pPr>
        <w:pStyle w:val="JavaCode"/>
      </w:pPr>
      <w:r>
        <w:t>int students = 25;</w:t>
      </w:r>
    </w:p>
    <w:p>
      <w:pPr>
        <w:pStyle w:val="JavaCode"/>
      </w:pPr>
      <w:r>
        <w:t>System.out.println("Students: " + students);</w:t>
      </w:r>
    </w:p>
    <w:p>
      <w:pPr>
        <w:pStyle w:val="Heading3"/>
      </w:pPr>
      <w:r>
        <w:t>Expected output</w:t>
      </w:r>
    </w:p>
    <w:p>
      <w:pPr>
        <w:pStyle w:val="JavaCode"/>
      </w:pPr>
      <w:r>
        <w:t>Students: 25</w:t>
      </w:r>
    </w:p>
    <w:p>
      <w:r>
        <w:t>Explanation: The compiler knows that students contains an integer. String concatenation converts the value to printable text. Assigning arbitrary text to this int variable would be a compile-time error.</w:t>
      </w:r>
    </w:p>
    <w:p>
      <w:r>
        <w:t>Common mistake / important detail: Automatic memory management does not prevent memory leaks when live objects retain unnecessary references.</w:t>
      </w:r>
    </w:p>
    <w:p>
      <w:r>
        <w:t>Practice: List three reasons Java would suit a college management backend.</w:t>
      </w:r>
    </w:p>
    <w:p>
      <w:pPr>
        <w:pStyle w:val="Heading2"/>
      </w:pPr>
      <w:r>
        <w:t>03. Where Java is used</w:t>
      </w:r>
    </w:p>
    <w:p>
      <w:r>
        <w:t>Common uses include server-side web applications, enterprise systems, banking services, batch processing, developer tools and desktop applications. Java can communicate with databases using JDBC and expose services through frameworks. Frameworks build on Core Java; learning classes, exceptions, collections and concurrency first makes frameworks easier to understand.</w:t>
      </w:r>
    </w:p>
    <w:p>
      <w:r>
        <w:t>Java is also used in Android development, but Android runs its own runtime rather than a standard desktop JVM, and its supported APIs differ. Core Java is the language and foundational Java SE libraries. HTML/CSS interfaces, Spring, Hibernate and Android development are separate study areas rather than substitutes for the fundamentals.</w:t>
      </w:r>
    </w:p>
    <w:p>
      <w:pPr>
        <w:pStyle w:val="Heading3"/>
      </w:pPr>
      <w:r>
        <w:t>Worked example</w:t>
      </w:r>
    </w:p>
    <w:p>
      <w:pPr>
        <w:pStyle w:val="JavaCode"/>
      </w:pPr>
      <w:r>
        <w:t>String application = "College portal";</w:t>
      </w:r>
    </w:p>
    <w:p>
      <w:pPr>
        <w:pStyle w:val="JavaCode"/>
      </w:pPr>
      <w:r>
        <w:t>int enrolled = 120;</w:t>
      </w:r>
    </w:p>
    <w:p>
      <w:pPr>
        <w:pStyle w:val="JavaCode"/>
      </w:pPr>
      <w:r>
        <w:t>System.out.printf("%s serves %d learners%n", application, enrolled);</w:t>
      </w:r>
    </w:p>
    <w:p>
      <w:pPr>
        <w:pStyle w:val="Heading3"/>
      </w:pPr>
      <w:r>
        <w:t>Expected output</w:t>
      </w:r>
    </w:p>
    <w:p>
      <w:pPr>
        <w:pStyle w:val="JavaCode"/>
      </w:pPr>
      <w:r>
        <w:t>College portal serves 120 learners</w:t>
      </w:r>
    </w:p>
    <w:p>
      <w:r>
        <w:t>Explanation: A portal might store records, validate requests and calculate statistics in Java. Here printf combines text and an integer into a short report; %n is a platform-appropriate line separator.</w:t>
      </w:r>
    </w:p>
    <w:p>
      <w:r>
        <w:t>Common mistake / important detail: A language does not automatically provide a full website. HTTP routing, persistence and deployment require additional components.</w:t>
      </w:r>
    </w:p>
    <w:p>
      <w:r>
        <w:t>Practice: Identify the Java backend responsibilities in a course registration application.</w:t>
      </w:r>
    </w:p>
    <w:p>
      <w:pPr>
        <w:pStyle w:val="Heading2"/>
      </w:pPr>
      <w:r>
        <w:t>04. JDK, JVM, runtime, compilation and first program</w:t>
      </w:r>
    </w:p>
    <w:p>
      <w:r>
        <w:t>The JDK is the development kit: it contains tools such as javac, java, jar and debugging tools, plus a runtime. The JVM executes Java bytecode. The term JRE describes the runtime environment; modern development generally starts by installing a JDK rather than looking for a separate JRE download.</w:t>
      </w:r>
    </w:p>
    <w:p>
      <w:r>
        <w:t>Use a JDK supporting Java 17 or later for these notes. Verify java -version and javac -version in a terminal. Save a public class Demo in Demo.java. Compile with javac Demo.java and execute with java Demo. The filename must match the public top-level class name. Do not run java Demo.class. A newer class-file version may not run on an older JVM.</w:t>
      </w:r>
    </w:p>
    <w:p>
      <w:pPr>
        <w:pStyle w:val="Heading3"/>
      </w:pPr>
      <w:r>
        <w:t>Worked example</w:t>
      </w:r>
    </w:p>
    <w:p>
      <w:pPr>
        <w:pStyle w:val="JavaCode"/>
      </w:pPr>
      <w:r>
        <w:t>System.out.println("Java is ready");</w:t>
      </w:r>
    </w:p>
    <w:p>
      <w:pPr>
        <w:pStyle w:val="Heading3"/>
      </w:pPr>
      <w:r>
        <w:t>Expected output</w:t>
      </w:r>
    </w:p>
    <w:p>
      <w:pPr>
        <w:pStyle w:val="JavaCode"/>
      </w:pPr>
      <w:r>
        <w:t>Java is ready</w:t>
      </w:r>
    </w:p>
    <w:p>
      <w:r>
        <w:t>Explanation: Every generated example contains public static void main(String[] args), the entry point used here. public allows launcher access; static means no Demo instance is required; void means no return value; args contains command-line arguments.</w:t>
      </w:r>
    </w:p>
    <w:p>
      <w:r>
        <w:t>Common mistake / important detail: If java is not recognized, check the JDK installation and PATH. JAVA_HOME should point to the JDK root when a tool requires it.</w:t>
      </w:r>
    </w:p>
    <w:p>
      <w:r>
        <w:t>Practice: Compile and run Demo.java, then inspect the generated Demo.class file.</w:t>
      </w:r>
    </w:p>
    <w:p>
      <w:r>
        <w:br w:type="page"/>
      </w:r>
    </w:p>
    <w:p>
      <w:pPr>
        <w:pStyle w:val="Heading1"/>
      </w:pPr>
      <w:r>
        <w:t>2. Language fundamentals</w:t>
      </w:r>
    </w:p>
    <w:p>
      <w:pPr>
        <w:pStyle w:val="Heading2"/>
      </w:pPr>
      <w:r>
        <w:t>05. Tokens, identifiers, comments and naming</w:t>
      </w:r>
    </w:p>
    <w:p>
      <w:r>
        <w:t>Java source contains keywords, identifiers, literals, operators and separators. Identifiers name variables, methods and classes. They cannot be reserved keywords and cannot start with a digit. Use meaningful names: StudentRecord for a class, calculateTotal for a method and studentCount for a variable. Constants commonly use UPPER_SNAKE_CASE.</w:t>
      </w:r>
    </w:p>
    <w:p>
      <w:r>
        <w:t>Single-line comments start with //; block comments use /* ... */. Documentation comments use /** ... */ and can be processed by javadoc. Comments should explain intent or a constraint rather than repeat an obvious statement. Whitespace usually separates tokens; indentation improves readability without defining block structure.</w:t>
      </w:r>
    </w:p>
    <w:p>
      <w:pPr>
        <w:pStyle w:val="Heading3"/>
      </w:pPr>
      <w:r>
        <w:t>Worked example</w:t>
      </w:r>
    </w:p>
    <w:p>
      <w:pPr>
        <w:pStyle w:val="JavaCode"/>
      </w:pPr>
      <w:r>
        <w:t>// Maximum seats for this classroom</w:t>
      </w:r>
    </w:p>
    <w:p>
      <w:pPr>
        <w:pStyle w:val="JavaCode"/>
      </w:pPr>
      <w:r>
        <w:t>final int MAX_SEATS = 40;</w:t>
      </w:r>
    </w:p>
    <w:p>
      <w:pPr>
        <w:pStyle w:val="JavaCode"/>
      </w:pPr>
      <w:r>
        <w:t>int occupiedSeats = 18;</w:t>
      </w:r>
    </w:p>
    <w:p>
      <w:pPr>
        <w:pStyle w:val="JavaCode"/>
      </w:pPr>
      <w:r>
        <w:t>System.out.println(MAX_SEATS - occupiedSeats);</w:t>
      </w:r>
    </w:p>
    <w:p>
      <w:pPr>
        <w:pStyle w:val="Heading3"/>
      </w:pPr>
      <w:r>
        <w:t>Expected output</w:t>
      </w:r>
    </w:p>
    <w:p>
      <w:pPr>
        <w:pStyle w:val="JavaCode"/>
      </w:pPr>
      <w:r>
        <w:t>22</w:t>
      </w:r>
    </w:p>
    <w:p>
      <w:r>
        <w:t>Explanation: MAX_SEATS expresses a fixed capacity. occupiedSeats represents changing state. Subtraction gives free seats. The comment explains what the capacity means.</w:t>
      </w:r>
    </w:p>
    <w:p>
      <w:r>
        <w:t>Common mistake / important detail: String is a class name, not a keyword. Do not assume that capitalization is merely cosmetic.</w:t>
      </w:r>
    </w:p>
    <w:p>
      <w:r>
        <w:t>Practice: Rename unclear variables a and b in a sample program using descriptive names.</w:t>
      </w:r>
    </w:p>
    <w:p>
      <w:pPr>
        <w:pStyle w:val="Heading2"/>
      </w:pPr>
      <w:r>
        <w:t>06. Primitive types, literals and variables</w:t>
      </w:r>
    </w:p>
    <w:p>
      <w:r>
        <w:t>Java has eight primitive types: byte (8-bit), short (16-bit), int (32-bit), long (64-bit), float (32-bit floating point), double (64-bit floating point), char (16-bit UTF-16 code unit) and boolean (true/false). Integral types except char are signed. A char does not necessarily represent an entire Unicode character; some characters require a surrogate pair.</w:t>
      </w:r>
    </w:p>
    <w:p>
      <w:r>
        <w:t>A variable declaration gives a type and a name. Local variables must be assigned before use. Object fields receive default values such as zero, false or null. Use L for long literals where necessary and f for float literals. String is a reference type. Binary floating-point types cannot represent all decimal fractions exactly.</w:t>
      </w:r>
    </w:p>
    <w:p>
      <w:pPr>
        <w:pStyle w:val="Heading3"/>
      </w:pPr>
      <w:r>
        <w:t>Worked example</w:t>
      </w:r>
    </w:p>
    <w:p>
      <w:pPr>
        <w:pStyle w:val="JavaCode"/>
      </w:pPr>
      <w:r>
        <w:t>int age = 20;</w:t>
      </w:r>
    </w:p>
    <w:p>
      <w:pPr>
        <w:pStyle w:val="JavaCode"/>
      </w:pPr>
      <w:r>
        <w:t>long population = 8_000_000_000L;</w:t>
      </w:r>
    </w:p>
    <w:p>
      <w:pPr>
        <w:pStyle w:val="JavaCode"/>
      </w:pPr>
      <w:r>
        <w:t>double price = 99.5;</w:t>
      </w:r>
    </w:p>
    <w:p>
      <w:pPr>
        <w:pStyle w:val="JavaCode"/>
      </w:pPr>
      <w:r>
        <w:t>char grade = 'A';</w:t>
      </w:r>
    </w:p>
    <w:p>
      <w:pPr>
        <w:pStyle w:val="JavaCode"/>
      </w:pPr>
      <w:r>
        <w:t>boolean active = true;</w:t>
      </w:r>
    </w:p>
    <w:p>
      <w:pPr>
        <w:pStyle w:val="JavaCode"/>
      </w:pPr>
      <w:r>
        <w:t>System.out.println(age + " " + grade + " " + active);</w:t>
      </w:r>
    </w:p>
    <w:p>
      <w:pPr>
        <w:pStyle w:val="Heading3"/>
      </w:pPr>
      <w:r>
        <w:t>Expected output</w:t>
      </w:r>
    </w:p>
    <w:p>
      <w:pPr>
        <w:pStyle w:val="JavaCode"/>
      </w:pPr>
      <w:r>
        <w:t>20 A true</w:t>
      </w:r>
    </w:p>
    <w:p>
      <w:r>
        <w:t>Explanation: Each variable has a type appropriate to its value. Underscores improve numeric literal readability. The final expression becomes text because it contains strings.</w:t>
      </w:r>
    </w:p>
    <w:p>
      <w:r>
        <w:t>Common mistake / important detail: Use BigDecimal with an explicit rounding policy for exact decimal financial calculations, rather than assuming double is exact.</w:t>
      </w:r>
    </w:p>
    <w:p>
      <w:r>
        <w:t>Practice: Declare variables for a student ID, average mark, grade and attendance flag.</w:t>
      </w:r>
    </w:p>
    <w:p>
      <w:pPr>
        <w:pStyle w:val="Heading2"/>
      </w:pPr>
      <w:r>
        <w:t>07. Scope, constants and var</w:t>
      </w:r>
    </w:p>
    <w:p>
      <w:r>
        <w:t>Scope controls where a name can be used. A local variable belongs to its enclosing block. An instance field belongs to each object; a static field belongs to the class. A final variable may be assigned only once. A final reference cannot be reassigned, but the referenced object may still be mutable.</w:t>
      </w:r>
    </w:p>
    <w:p>
      <w:r>
        <w:t>var allows local-variable type inference from an initializer. It does not make Java dynamically typed: the inferred type remains fixed. var cannot replace every type declaration, such as an ordinary method parameter or field type. Prefer explicit types when they make code clearer.</w:t>
      </w:r>
    </w:p>
    <w:p>
      <w:pPr>
        <w:pStyle w:val="Heading3"/>
      </w:pPr>
      <w:r>
        <w:t>Worked example</w:t>
      </w:r>
    </w:p>
    <w:p>
      <w:pPr>
        <w:pStyle w:val="JavaCode"/>
      </w:pPr>
      <w:r>
        <w:t>final int limit = 3;</w:t>
      </w:r>
    </w:p>
    <w:p>
      <w:pPr>
        <w:pStyle w:val="JavaCode"/>
      </w:pPr>
      <w:r>
        <w:t>var names = new ArrayList&lt;String&gt;();</w:t>
      </w:r>
    </w:p>
    <w:p>
      <w:pPr>
        <w:pStyle w:val="JavaCode"/>
      </w:pPr>
      <w:r>
        <w:t>names.add("Anil");</w:t>
      </w:r>
    </w:p>
    <w:p>
      <w:pPr>
        <w:pStyle w:val="JavaCode"/>
      </w:pPr>
      <w:r>
        <w:t>System.out.println(names.size() + " / " + limit);</w:t>
      </w:r>
    </w:p>
    <w:p>
      <w:pPr>
        <w:pStyle w:val="Heading3"/>
      </w:pPr>
      <w:r>
        <w:t>Expected output</w:t>
      </w:r>
    </w:p>
    <w:p>
      <w:pPr>
        <w:pStyle w:val="JavaCode"/>
      </w:pPr>
      <w:r>
        <w:t>1 / 3</w:t>
      </w:r>
    </w:p>
    <w:p>
      <w:r>
        <w:t>Explanation: The compiler infers ArrayList&lt;String&gt; for names. final fixes limit. The list itself can grow because it is a mutable object.</w:t>
      </w:r>
    </w:p>
    <w:p>
      <w:r>
        <w:t>Common mistake / important detail: final List&lt;String&gt; does not make the list immutable. List.of returns an unmodifiable list, with its own restrictions.</w:t>
      </w:r>
    </w:p>
    <w:p>
      <w:r>
        <w:t>Practice: Create a final list reference and add two values to demonstrate reference versus object mutability.</w:t>
      </w:r>
    </w:p>
    <w:p>
      <w:pPr>
        <w:pStyle w:val="Heading2"/>
      </w:pPr>
      <w:r>
        <w:t>08. Type conversion and casting</w:t>
      </w:r>
    </w:p>
    <w:p>
      <w:r>
        <w:t>Widening conversions commonly move a smaller integral type to a larger one without explicit syntax. Narrowing conversions require a cast and may lose information. Floating-point to integer casts discard the fractional part toward zero. Some widening conversions, such as long to double, can still lose precision.</w:t>
      </w:r>
    </w:p>
    <w:p>
      <w:r>
        <w:t>Parsing converts text to a value: Integer.parseInt("42") returns an int or throws NumberFormatException for invalid text. A cast does not parse text. Arithmetic on byte, short and char operands commonly promotes them to int. Check ranges before narrowing when input comes from outside your program.</w:t>
      </w:r>
    </w:p>
    <w:p>
      <w:pPr>
        <w:pStyle w:val="Heading3"/>
      </w:pPr>
      <w:r>
        <w:t>Worked example</w:t>
      </w:r>
    </w:p>
    <w:p>
      <w:pPr>
        <w:pStyle w:val="JavaCode"/>
      </w:pPr>
      <w:r>
        <w:t>int count = 7;</w:t>
      </w:r>
    </w:p>
    <w:p>
      <w:pPr>
        <w:pStyle w:val="JavaCode"/>
      </w:pPr>
      <w:r>
        <w:t>double widened = count;</w:t>
      </w:r>
    </w:p>
    <w:p>
      <w:pPr>
        <w:pStyle w:val="JavaCode"/>
      </w:pPr>
      <w:r>
        <w:t>int truncated = (int) 9.8;</w:t>
      </w:r>
    </w:p>
    <w:p>
      <w:pPr>
        <w:pStyle w:val="JavaCode"/>
      </w:pPr>
      <w:r>
        <w:t>int parsed = Integer.parseInt("42");</w:t>
      </w:r>
    </w:p>
    <w:p>
      <w:pPr>
        <w:pStyle w:val="JavaCode"/>
      </w:pPr>
      <w:r>
        <w:t>System.out.println(widened + " " + truncated + " " + parsed);</w:t>
      </w:r>
    </w:p>
    <w:p>
      <w:pPr>
        <w:pStyle w:val="Heading3"/>
      </w:pPr>
      <w:r>
        <w:t>Expected output</w:t>
      </w:r>
    </w:p>
    <w:p>
      <w:pPr>
        <w:pStyle w:val="JavaCode"/>
      </w:pPr>
      <w:r>
        <w:t>7.0 9 42</w:t>
      </w:r>
    </w:p>
    <w:p>
      <w:r>
        <w:t>Explanation: count becomes 7.0 through widening. The cast drops .8. Parsing reads the characters 4 and 2 as the numeric value 42.</w:t>
      </w:r>
    </w:p>
    <w:p>
      <w:r>
        <w:t>Common mistake / important detail: A cast such as (byte) 130 wraps into the byte range; it does not clamp to 127.</w:t>
      </w:r>
    </w:p>
    <w:p>
      <w:r>
        <w:t>Practice: Safely parse a supplied age string and reject values outside 0–120.</w:t>
      </w:r>
    </w:p>
    <w:p>
      <w:pPr>
        <w:pStyle w:val="Heading2"/>
      </w:pPr>
      <w:r>
        <w:t>09. Operators and expressions</w:t>
      </w:r>
    </w:p>
    <w:p>
      <w:r>
        <w:t>Arithmetic operators include +, -, *, / and %. Integer division discards the fractional result. Relational operators compare values; == compares primitive values but reference identity for objects. Logical &amp;&amp; and || short-circuit, so the right operand may not execute. ! negates a boolean. Bitwise operators manipulate integral bits; do not confuse &amp; with &amp;&amp;.</w:t>
      </w:r>
    </w:p>
    <w:p>
      <w:r>
        <w:t>Assignment operators include = and +=. Prefix and postfix increment differ in the value yielded by the expression. The conditional operator condition ? first : second selects a value. Parentheses make precedence explicit. Avoid complex expressions with several side effects because they are hard to read and maintain.</w:t>
      </w:r>
    </w:p>
    <w:p>
      <w:pPr>
        <w:pStyle w:val="Heading3"/>
      </w:pPr>
      <w:r>
        <w:t>Worked example</w:t>
      </w:r>
    </w:p>
    <w:p>
      <w:pPr>
        <w:pStyle w:val="JavaCode"/>
      </w:pPr>
      <w:r>
        <w:t>int a = 7, b = 2;</w:t>
      </w:r>
    </w:p>
    <w:p>
      <w:pPr>
        <w:pStyle w:val="JavaCode"/>
      </w:pPr>
      <w:r>
        <w:t>System.out.println(a / b);</w:t>
      </w:r>
    </w:p>
    <w:p>
      <w:pPr>
        <w:pStyle w:val="JavaCode"/>
      </w:pPr>
      <w:r>
        <w:t>System.out.println((double) a / b);</w:t>
      </w:r>
    </w:p>
    <w:p>
      <w:pPr>
        <w:pStyle w:val="JavaCode"/>
      </w:pPr>
      <w:r>
        <w:t>String name = null;</w:t>
      </w:r>
    </w:p>
    <w:p>
      <w:pPr>
        <w:pStyle w:val="JavaCode"/>
      </w:pPr>
      <w:r>
        <w:t>System.out.println(name != null &amp;&amp; name.length() &gt; 0);</w:t>
      </w:r>
    </w:p>
    <w:p>
      <w:pPr>
        <w:pStyle w:val="Heading3"/>
      </w:pPr>
      <w:r>
        <w:t>Expected output</w:t>
      </w:r>
    </w:p>
    <w:p>
      <w:pPr>
        <w:pStyle w:val="JavaCode"/>
      </w:pPr>
      <w:r>
        <w:t>3</w:t>
      </w:r>
    </w:p>
    <w:p>
      <w:pPr>
        <w:pStyle w:val="JavaCode"/>
      </w:pPr>
      <w:r>
        <w:t>3.5</w:t>
      </w:r>
    </w:p>
    <w:p>
      <w:pPr>
        <w:pStyle w:val="JavaCode"/>
      </w:pPr>
      <w:r>
        <w:t>false</w:t>
      </w:r>
    </w:p>
    <w:p>
      <w:r>
        <w:t>Explanation: The first division uses ints and returns 3. Casting an operand makes the next division floating point. Short-circuiting prevents length() from being called on null.</w:t>
      </w:r>
    </w:p>
    <w:p>
      <w:r>
        <w:t>Common mistake / important detail: Use equals for String contents. Integer division by zero throws ArithmeticException; floating-point division follows different rules.</w:t>
      </w:r>
    </w:p>
    <w:p>
      <w:r>
        <w:t>Practice: Write an expression that checks whether a number is positive and even.</w:t>
      </w:r>
    </w:p>
    <w:p>
      <w:pPr>
        <w:pStyle w:val="Heading2"/>
      </w:pPr>
      <w:r>
        <w:t>10. Console input and output</w:t>
      </w:r>
    </w:p>
    <w:p>
      <w:r>
        <w:t>System.out supports print, println and printf. Scanner reads tokens or lines from an input source. nextInt reads an integer token; nextLine reads the remaining line. Mixing them can leave a line ending waiting for nextLine. A simple alternative is to read a whole line and parse it.</w:t>
      </w:r>
    </w:p>
    <w:p>
      <w:r>
        <w:t>Validate input rather than assuming every user supplies correct values. Scanner may throw exceptions for malformed input or exhausted input. Closing a Scanner closes its underlying source; closing one around System.in affects future console reads. For short-lived command-line examples this can be acceptable; shared application input needs a deliberate lifetime.</w:t>
      </w:r>
    </w:p>
    <w:p>
      <w:pPr>
        <w:pStyle w:val="Heading3"/>
      </w:pPr>
      <w:r>
        <w:t>Worked example</w:t>
      </w:r>
    </w:p>
    <w:p>
      <w:pPr>
        <w:pStyle w:val="JavaCode"/>
      </w:pPr>
      <w:r>
        <w:t>Scanner input = new Scanner("Anil\n21\n");</w:t>
      </w:r>
    </w:p>
    <w:p>
      <w:pPr>
        <w:pStyle w:val="JavaCode"/>
      </w:pPr>
      <w:r>
        <w:t>String name = input.nextLine();</w:t>
      </w:r>
    </w:p>
    <w:p>
      <w:pPr>
        <w:pStyle w:val="JavaCode"/>
      </w:pPr>
      <w:r>
        <w:t>int age = Integer.parseInt(input.nextLine());</w:t>
      </w:r>
    </w:p>
    <w:p>
      <w:pPr>
        <w:pStyle w:val="JavaCode"/>
      </w:pPr>
      <w:r>
        <w:t>System.out.printf("%s is %d%n", name, age);</w:t>
      </w:r>
    </w:p>
    <w:p>
      <w:pPr>
        <w:pStyle w:val="JavaCode"/>
      </w:pPr>
      <w:r>
        <w:t>input.close();</w:t>
      </w:r>
    </w:p>
    <w:p>
      <w:pPr>
        <w:pStyle w:val="Heading3"/>
      </w:pPr>
      <w:r>
        <w:t>Expected output</w:t>
      </w:r>
    </w:p>
    <w:p>
      <w:pPr>
        <w:pStyle w:val="JavaCode"/>
      </w:pPr>
      <w:r>
        <w:t>Anil is 21</w:t>
      </w:r>
    </w:p>
    <w:p>
      <w:r>
        <w:t>Explanation: This example scans a fixed string so it runs without typing. Replace the string with System.in for interactive input. Reading complete lines avoids the nextInt/nextLine newline problem.</w:t>
      </w:r>
    </w:p>
    <w:p>
      <w:r>
        <w:t>Common mistake / important detail: Never trust user input merely because it was read successfully: range and business-rule validation are separate steps.</w:t>
      </w:r>
    </w:p>
    <w:p>
      <w:r>
        <w:t>Practice: Read a name and three marks from the keyboard, then display an average.</w:t>
      </w:r>
    </w:p>
    <w:p>
      <w:r>
        <w:br w:type="page"/>
      </w:r>
    </w:p>
    <w:p>
      <w:pPr>
        <w:pStyle w:val="Heading1"/>
      </w:pPr>
      <w:r>
        <w:t>3. Decisions, loops and methods</w:t>
      </w:r>
    </w:p>
    <w:p>
      <w:pPr>
        <w:pStyle w:val="Heading2"/>
      </w:pPr>
      <w:r>
        <w:t>11. if, else and conditional decisions</w:t>
      </w:r>
    </w:p>
    <w:p>
      <w:r>
        <w:t>if executes a statement or block when a boolean condition is true. else handles the remaining case. An else-if chain tests conditions in order and runs the first matching branch. Arrange ranges so they do not overlap incorrectly. Use braces even for short bodies to make later edits safer.</w:t>
      </w:r>
    </w:p>
    <w:p>
      <w:r>
        <w:t>Decision logic often translates a business rule, such as pass/fail or fee eligibility. Validate impossible input first, then process valid cases. Separate a condition from assignment: = assigns, while == compares primitive values. Java does not treat a nonzero integer as a boolean condition.</w:t>
      </w:r>
    </w:p>
    <w:p>
      <w:pPr>
        <w:pStyle w:val="Heading3"/>
      </w:pPr>
      <w:r>
        <w:t>Worked example</w:t>
      </w:r>
    </w:p>
    <w:p>
      <w:pPr>
        <w:pStyle w:val="JavaCode"/>
      </w:pPr>
      <w:r>
        <w:t>int mark = 76;</w:t>
      </w:r>
    </w:p>
    <w:p>
      <w:pPr>
        <w:pStyle w:val="JavaCode"/>
      </w:pPr>
      <w:r>
        <w:t>if (mark &lt; 0 || mark &gt; 100) {</w:t>
      </w:r>
    </w:p>
    <w:p>
      <w:pPr>
        <w:pStyle w:val="JavaCode"/>
      </w:pPr>
      <w:r>
        <w:t xml:space="preserve">    System.out.println("Invalid mark");</w:t>
      </w:r>
    </w:p>
    <w:p>
      <w:pPr>
        <w:pStyle w:val="JavaCode"/>
      </w:pPr>
      <w:r>
        <w:t>} else if (mark &gt;= 75) {</w:t>
      </w:r>
    </w:p>
    <w:p>
      <w:pPr>
        <w:pStyle w:val="JavaCode"/>
      </w:pPr>
      <w:r>
        <w:t xml:space="preserve">    System.out.println("Distinction");</w:t>
      </w:r>
    </w:p>
    <w:p>
      <w:pPr>
        <w:pStyle w:val="JavaCode"/>
      </w:pPr>
      <w:r>
        <w:t>} else if (mark &gt;= 40) {</w:t>
      </w:r>
    </w:p>
    <w:p>
      <w:pPr>
        <w:pStyle w:val="JavaCode"/>
      </w:pPr>
      <w:r>
        <w:t xml:space="preserve">    System.out.println("Pass");</w:t>
      </w:r>
    </w:p>
    <w:p>
      <w:pPr>
        <w:pStyle w:val="JavaCode"/>
      </w:pPr>
      <w:r>
        <w:t>} else {</w:t>
      </w:r>
    </w:p>
    <w:p>
      <w:pPr>
        <w:pStyle w:val="JavaCode"/>
      </w:pPr>
      <w:r>
        <w:t xml:space="preserve">    System.out.println("Fail");</w:t>
      </w:r>
    </w:p>
    <w:p>
      <w:pPr>
        <w:pStyle w:val="JavaCode"/>
      </w:pPr>
      <w:r>
        <w:t>}</w:t>
      </w:r>
    </w:p>
    <w:p>
      <w:pPr>
        <w:pStyle w:val="Heading3"/>
      </w:pPr>
      <w:r>
        <w:t>Expected output</w:t>
      </w:r>
    </w:p>
    <w:p>
      <w:pPr>
        <w:pStyle w:val="JavaCode"/>
      </w:pPr>
      <w:r>
        <w:t>Distinction</w:t>
      </w:r>
    </w:p>
    <w:p>
      <w:r>
        <w:t>Explanation: The validation branch rejects an impossible percentage. A mark of 76 reaches the distinction branch, and later branches are skipped.</w:t>
      </w:r>
    </w:p>
    <w:p>
      <w:r>
        <w:t>Common mistake / important detail: Checking &gt;= 40 before &gt;= 75 in this chain would classify 76 as only a pass.</w:t>
      </w:r>
    </w:p>
    <w:p>
      <w:r>
        <w:t>Practice: Add a first-class category for marks from 60 through 74.</w:t>
      </w:r>
    </w:p>
    <w:p>
      <w:pPr>
        <w:pStyle w:val="Heading2"/>
      </w:pPr>
      <w:r>
        <w:t>12. switch statements and expressions</w:t>
      </w:r>
    </w:p>
    <w:p>
      <w:r>
        <w:t>switch chooses behavior from a selector value. Traditional colon cases may fall through unless you use break. Arrow cases avoid accidental fall-through. A switch expression produces a value and must cover all possibilities, often with default. A block used in an expression can return its value using yield.</w:t>
      </w:r>
    </w:p>
    <w:p>
      <w:r>
        <w:t>Use switch when the program chooses among discrete alternatives, such as menu choices or enum constants. Use if when conditions involve arbitrary ranges or several unrelated boolean expressions. These examples use ordinary Java 17 switch syntax rather than preview features.</w:t>
      </w:r>
    </w:p>
    <w:p>
      <w:pPr>
        <w:pStyle w:val="Heading3"/>
      </w:pPr>
      <w:r>
        <w:t>Worked example</w:t>
      </w:r>
    </w:p>
    <w:p>
      <w:pPr>
        <w:pStyle w:val="JavaCode"/>
      </w:pPr>
      <w:r>
        <w:t>int day = 2;</w:t>
      </w:r>
    </w:p>
    <w:p>
      <w:pPr>
        <w:pStyle w:val="JavaCode"/>
      </w:pPr>
      <w:r>
        <w:t>String label = switch (day) {</w:t>
      </w:r>
    </w:p>
    <w:p>
      <w:pPr>
        <w:pStyle w:val="JavaCode"/>
      </w:pPr>
      <w:r>
        <w:t xml:space="preserve">    case 1 -&gt; "Monday";</w:t>
      </w:r>
    </w:p>
    <w:p>
      <w:pPr>
        <w:pStyle w:val="JavaCode"/>
      </w:pPr>
      <w:r>
        <w:t xml:space="preserve">    case 2 -&gt; "Tuesday";</w:t>
      </w:r>
    </w:p>
    <w:p>
      <w:pPr>
        <w:pStyle w:val="JavaCode"/>
      </w:pPr>
      <w:r>
        <w:t xml:space="preserve">    default -&gt; "Other day";</w:t>
      </w:r>
    </w:p>
    <w:p>
      <w:pPr>
        <w:pStyle w:val="JavaCode"/>
      </w:pPr>
      <w:r>
        <w:t>};</w:t>
      </w:r>
    </w:p>
    <w:p>
      <w:pPr>
        <w:pStyle w:val="JavaCode"/>
      </w:pPr>
      <w:r>
        <w:t>System.out.println(label);</w:t>
      </w:r>
    </w:p>
    <w:p>
      <w:pPr>
        <w:pStyle w:val="Heading3"/>
      </w:pPr>
      <w:r>
        <w:t>Expected output</w:t>
      </w:r>
    </w:p>
    <w:p>
      <w:pPr>
        <w:pStyle w:val="JavaCode"/>
      </w:pPr>
      <w:r>
        <w:t>Tuesday</w:t>
      </w:r>
    </w:p>
    <w:p>
      <w:r>
        <w:t>Explanation: The matching arrow case supplies a String. That value initializes label. default covers every other integer.</w:t>
      </w:r>
    </w:p>
    <w:p>
      <w:r>
        <w:t>Common mistake / important detail: For Java 17 examples, do not use null as a selector unless your code handles it before switch.</w:t>
      </w:r>
    </w:p>
    <w:p>
      <w:r>
        <w:t>Practice: Create a switch expression mapping a grade letter to a description.</w:t>
      </w:r>
    </w:p>
    <w:p>
      <w:pPr>
        <w:pStyle w:val="Heading2"/>
      </w:pPr>
      <w:r>
        <w:t>13. for, while, do-while, break and continue</w:t>
      </w:r>
    </w:p>
    <w:p>
      <w:r>
        <w:t>A for loop groups initialization, a continuation condition and an update. while checks before running its body, so it can execute zero times. do-while checks afterward and executes at least once. Enhanced for visits elements of an array or Iterable without exposing an index.</w:t>
      </w:r>
    </w:p>
    <w:p>
      <w:r>
        <w:t>break exits the nearest enclosing loop; continue skips to the next iteration. Choose a loop that communicates the task: for for counted iteration, while for condition-driven iteration. Ensure progress toward termination. Nested loops are useful for tables and matrices, but their combined work can grow quickly.</w:t>
      </w:r>
    </w:p>
    <w:p>
      <w:pPr>
        <w:pStyle w:val="Heading3"/>
      </w:pPr>
      <w:r>
        <w:t>Worked example</w:t>
      </w:r>
    </w:p>
    <w:p>
      <w:pPr>
        <w:pStyle w:val="JavaCode"/>
      </w:pPr>
      <w:r>
        <w:t>int total = 0;</w:t>
      </w:r>
    </w:p>
    <w:p>
      <w:pPr>
        <w:pStyle w:val="JavaCode"/>
      </w:pPr>
      <w:r>
        <w:t>for (int i = 1; i &lt;= 5; i++) {</w:t>
      </w:r>
    </w:p>
    <w:p>
      <w:pPr>
        <w:pStyle w:val="JavaCode"/>
      </w:pPr>
      <w:r>
        <w:t xml:space="preserve">    if (i == 3) continue;</w:t>
      </w:r>
    </w:p>
    <w:p>
      <w:pPr>
        <w:pStyle w:val="JavaCode"/>
      </w:pPr>
      <w:r>
        <w:t xml:space="preserve">    total += i;</w:t>
      </w:r>
    </w:p>
    <w:p>
      <w:pPr>
        <w:pStyle w:val="JavaCode"/>
      </w:pPr>
      <w:r>
        <w:t>}</w:t>
      </w:r>
    </w:p>
    <w:p>
      <w:pPr>
        <w:pStyle w:val="JavaCode"/>
      </w:pPr>
      <w:r>
        <w:t>System.out.println(total);</w:t>
      </w:r>
    </w:p>
    <w:p>
      <w:pPr>
        <w:pStyle w:val="Heading3"/>
      </w:pPr>
      <w:r>
        <w:t>Expected output</w:t>
      </w:r>
    </w:p>
    <w:p>
      <w:pPr>
        <w:pStyle w:val="JavaCode"/>
      </w:pPr>
      <w:r>
        <w:t>12</w:t>
      </w:r>
    </w:p>
    <w:p>
      <w:r>
        <w:t>Explanation: The loop visits 1–5. continue skips adding 3, so total becomes 1 + 2 + 4 + 5.</w:t>
      </w:r>
    </w:p>
    <w:p>
      <w:r>
        <w:t>Common mistake / important detail: An accidental semicolon after while(condition); creates an empty loop body and can cause an infinite loop.</w:t>
      </w:r>
    </w:p>
    <w:p>
      <w:r>
        <w:t>Practice: Print the multiplication table of 7, then rewrite it using while.</w:t>
      </w:r>
    </w:p>
    <w:p>
      <w:pPr>
        <w:pStyle w:val="Heading2"/>
      </w:pPr>
      <w:r>
        <w:t>14. Methods, parameters, return values and varargs</w:t>
      </w:r>
    </w:p>
    <w:p>
      <w:r>
        <w:t>A method groups a reusable operation. Its signature includes its name and parameter types. The return type describes the result; void means no result. Parameters are local variables initialized from arguments. Java always passes arguments by value: primitive values are copied, and object references are copied. A method can mutate an object through the copied reference but cannot reassign the caller’s variable.</w:t>
      </w:r>
    </w:p>
    <w:p>
      <w:r>
        <w:t>Varargs permit a variable number of arguments using a final parameter such as int... values, which behaves as an array. Design methods around one responsibility. Document preconditions and avoid surprising mutation.</w:t>
      </w:r>
    </w:p>
    <w:p>
      <w:pPr>
        <w:pStyle w:val="Heading3"/>
      </w:pPr>
      <w:r>
        <w:t>Worked example</w:t>
      </w:r>
    </w:p>
    <w:p>
      <w:r>
        <w:t>Supporting declarations — inside Demo, outside main:</w:t>
      </w:r>
    </w:p>
    <w:p>
      <w:pPr>
        <w:pStyle w:val="JavaCode"/>
      </w:pPr>
      <w:r>
        <w:t>static int sum(int... values) {</w:t>
      </w:r>
    </w:p>
    <w:p>
      <w:pPr>
        <w:pStyle w:val="JavaCode"/>
      </w:pPr>
      <w:r>
        <w:t xml:space="preserve">    int total = 0;</w:t>
      </w:r>
    </w:p>
    <w:p>
      <w:pPr>
        <w:pStyle w:val="JavaCode"/>
      </w:pPr>
      <w:r>
        <w:t xml:space="preserve">    for (int value : values) total += value;</w:t>
      </w:r>
    </w:p>
    <w:p>
      <w:pPr>
        <w:pStyle w:val="JavaCode"/>
      </w:pPr>
      <w:r>
        <w:t xml:space="preserve">    return total;</w:t>
      </w:r>
    </w:p>
    <w:p>
      <w:pPr>
        <w:pStyle w:val="JavaCode"/>
      </w:pPr>
      <w:r>
        <w:t>}</w:t>
      </w:r>
    </w:p>
    <w:p>
      <w:r>
        <w:t>Inside main:</w:t>
      </w:r>
    </w:p>
    <w:p>
      <w:pPr>
        <w:pStyle w:val="JavaCode"/>
      </w:pPr>
      <w:r>
        <w:t>System.out.println(sum(2, 3, 4));</w:t>
      </w:r>
    </w:p>
    <w:p>
      <w:pPr>
        <w:pStyle w:val="Heading3"/>
      </w:pPr>
      <w:r>
        <w:t>Expected output</w:t>
      </w:r>
    </w:p>
    <w:p>
      <w:pPr>
        <w:pStyle w:val="JavaCode"/>
      </w:pPr>
      <w:r>
        <w:t>9</w:t>
      </w:r>
    </w:p>
    <w:p>
      <w:r>
        <w:t>Explanation: The method receives the three arguments as an int array. Its loop accumulates their sum and returns it to the caller.</w:t>
      </w:r>
    </w:p>
    <w:p>
      <w:r>
        <w:t>Common mistake / important detail: Overloading depends on parameter lists, not return type alone. A varargs parameter must be last.</w:t>
      </w:r>
    </w:p>
    <w:p>
      <w:r>
        <w:t>Practice: Write a method returning the larger of two integers.</w:t>
      </w:r>
    </w:p>
    <w:p>
      <w:pPr>
        <w:pStyle w:val="Heading2"/>
      </w:pPr>
      <w:r>
        <w:t>15. Recursion and call stacks</w:t>
      </w:r>
    </w:p>
    <w:p>
      <w:r>
        <w:t>A recursive method calls itself to solve a smaller version of a problem. It needs a base case and progress toward that case. Each call creates a new invocation with its own parameters and local variables. Calls consume stack space; deep recursion can cause StackOverflowError.</w:t>
      </w:r>
    </w:p>
    <w:p>
      <w:r>
        <w:t>Recursion is natural for trees and divide-and-conquer algorithms. Iteration can be simpler for a linear count. Mathematical correctness is not enough: numeric overflow and memory usage still matter. Java does not guarantee tail-call optimization, so do not rely on it to make deep recursion safe.</w:t>
      </w:r>
    </w:p>
    <w:p>
      <w:pPr>
        <w:pStyle w:val="Heading3"/>
      </w:pPr>
      <w:r>
        <w:t>Worked example</w:t>
      </w:r>
    </w:p>
    <w:p>
      <w:r>
        <w:t>Supporting declarations — inside Demo, outside main:</w:t>
      </w:r>
    </w:p>
    <w:p>
      <w:pPr>
        <w:pStyle w:val="JavaCode"/>
      </w:pPr>
      <w:r>
        <w:t>static int factorial(int n) {</w:t>
      </w:r>
    </w:p>
    <w:p>
      <w:pPr>
        <w:pStyle w:val="JavaCode"/>
      </w:pPr>
      <w:r>
        <w:t xml:space="preserve">    if (n &lt; 0) throw new IllegalArgumentException("Negative input");</w:t>
      </w:r>
    </w:p>
    <w:p>
      <w:pPr>
        <w:pStyle w:val="JavaCode"/>
      </w:pPr>
      <w:r>
        <w:t xml:space="preserve">    if (n == 0) return 1;</w:t>
      </w:r>
    </w:p>
    <w:p>
      <w:pPr>
        <w:pStyle w:val="JavaCode"/>
      </w:pPr>
      <w:r>
        <w:t xml:space="preserve">    return n * factorial(n - 1);</w:t>
      </w:r>
    </w:p>
    <w:p>
      <w:pPr>
        <w:pStyle w:val="JavaCode"/>
      </w:pPr>
      <w:r>
        <w:t>}</w:t>
      </w:r>
    </w:p>
    <w:p>
      <w:r>
        <w:t>Inside main:</w:t>
      </w:r>
    </w:p>
    <w:p>
      <w:pPr>
        <w:pStyle w:val="JavaCode"/>
      </w:pPr>
      <w:r>
        <w:t>System.out.println(factorial(5));</w:t>
      </w:r>
    </w:p>
    <w:p>
      <w:pPr>
        <w:pStyle w:val="Heading3"/>
      </w:pPr>
      <w:r>
        <w:t>Expected output</w:t>
      </w:r>
    </w:p>
    <w:p>
      <w:pPr>
        <w:pStyle w:val="JavaCode"/>
      </w:pPr>
      <w:r>
        <w:t>120</w:t>
      </w:r>
    </w:p>
    <w:p>
      <w:r>
        <w:t>Explanation: factorial(5) evaluates 5 × factorial(4), continuing until factorial(0) returns 1. Returns then multiply back outward to 120.</w:t>
      </w:r>
    </w:p>
    <w:p>
      <w:r>
        <w:t>Common mistake / important detail: The int result overflows for factorial values larger than 12!. This demonstration rejects negative input but is not an arbitrary-precision implementation.</w:t>
      </w:r>
    </w:p>
    <w:p>
      <w:r>
        <w:t>Practice: Implement a recursive digit sum and identify its base case.</w:t>
      </w:r>
    </w:p>
    <w:p>
      <w:r>
        <w:br w:type="page"/>
      </w:r>
    </w:p>
    <w:p>
      <w:pPr>
        <w:pStyle w:val="Heading1"/>
      </w:pPr>
      <w:r>
        <w:t>4. Arrays and text</w:t>
      </w:r>
    </w:p>
    <w:p>
      <w:pPr>
        <w:pStyle w:val="Heading2"/>
      </w:pPr>
      <w:r>
        <w:t>16. One-dimensional arrays</w:t>
      </w:r>
    </w:p>
    <w:p>
      <w:r>
        <w:t>An array is a fixed-length indexed sequence of one component type. Indexes start at zero and end at length - 1. The length field is fixed after allocation. New primitive arrays contain default zero-like values; reference arrays contain null references until assigned.</w:t>
      </w:r>
    </w:p>
    <w:p>
      <w:r>
        <w:t>Use arrays for fixed-size numeric data and APIs that require them. Use a collection when you need convenient resizing. Access outside the valid range throws ArrayIndexOutOfBoundsException. Assigning one array reference to another does not copy its elements; use clone or Arrays.copyOf when a shallow copy is appropriate.</w:t>
      </w:r>
    </w:p>
    <w:p>
      <w:pPr>
        <w:pStyle w:val="Heading3"/>
      </w:pPr>
      <w:r>
        <w:t>Worked example</w:t>
      </w:r>
    </w:p>
    <w:p>
      <w:pPr>
        <w:pStyle w:val="JavaCode"/>
      </w:pPr>
      <w:r>
        <w:t>int[] marks = {70, 80, 90};</w:t>
      </w:r>
    </w:p>
    <w:p>
      <w:pPr>
        <w:pStyle w:val="JavaCode"/>
      </w:pPr>
      <w:r>
        <w:t>int total = 0;</w:t>
      </w:r>
    </w:p>
    <w:p>
      <w:pPr>
        <w:pStyle w:val="JavaCode"/>
      </w:pPr>
      <w:r>
        <w:t>for (int mark : marks) total += mark;</w:t>
      </w:r>
    </w:p>
    <w:p>
      <w:pPr>
        <w:pStyle w:val="JavaCode"/>
      </w:pPr>
      <w:r>
        <w:t>System.out.println(total / (double) marks.length);</w:t>
      </w:r>
    </w:p>
    <w:p>
      <w:pPr>
        <w:pStyle w:val="Heading3"/>
      </w:pPr>
      <w:r>
        <w:t>Expected output</w:t>
      </w:r>
    </w:p>
    <w:p>
      <w:pPr>
        <w:pStyle w:val="JavaCode"/>
      </w:pPr>
      <w:r>
        <w:t>80.0</w:t>
      </w:r>
    </w:p>
    <w:p>
      <w:r>
        <w:t>Explanation: The enhanced for loop visits each mark. Casting length to double preserves the decimal average rather than using integer division.</w:t>
      </w:r>
    </w:p>
    <w:p>
      <w:r>
        <w:t>Common mistake / important detail: Check for an empty array before dividing by its length. A shallow copy does not duplicate objects referenced by an object array.</w:t>
      </w:r>
    </w:p>
    <w:p>
      <w:r>
        <w:t>Practice: Find the minimum and maximum values in an int array.</w:t>
      </w:r>
    </w:p>
    <w:p>
      <w:pPr>
        <w:pStyle w:val="Heading2"/>
      </w:pPr>
      <w:r>
        <w:t>17. Multidimensional arrays and Arrays utilities</w:t>
      </w:r>
    </w:p>
    <w:p>
      <w:r>
        <w:t>Java represents a two-dimensional array as an array whose elements are array references. Rows can have different lengths, producing a jagged array. Access a cell with matrix[row][column]. Loop against each row’s own length rather than assuming all rows match.</w:t>
      </w:r>
    </w:p>
    <w:p>
      <w:r>
        <w:t>java.util.Arrays offers sorting, comparison, copying and printable representations. Arrays.sort modifies the supplied array. binarySearch assumes the data is sorted using the corresponding ordering. Arrays.toString is useful for one dimension; deepToString formats nested arrays.</w:t>
      </w:r>
    </w:p>
    <w:p>
      <w:pPr>
        <w:pStyle w:val="Heading3"/>
      </w:pPr>
      <w:r>
        <w:t>Worked example</w:t>
      </w:r>
    </w:p>
    <w:p>
      <w:pPr>
        <w:pStyle w:val="JavaCode"/>
      </w:pPr>
      <w:r>
        <w:t>int[][] grid = {{1, 2}, {3, 4, 5}};</w:t>
      </w:r>
    </w:p>
    <w:p>
      <w:pPr>
        <w:pStyle w:val="JavaCode"/>
      </w:pPr>
      <w:r>
        <w:t>int total = 0;</w:t>
      </w:r>
    </w:p>
    <w:p>
      <w:pPr>
        <w:pStyle w:val="JavaCode"/>
      </w:pPr>
      <w:r>
        <w:t>for (int[] row : grid) {</w:t>
      </w:r>
    </w:p>
    <w:p>
      <w:pPr>
        <w:pStyle w:val="JavaCode"/>
      </w:pPr>
      <w:r>
        <w:t xml:space="preserve">    for (int value : row) total += value;</w:t>
      </w:r>
    </w:p>
    <w:p>
      <w:pPr>
        <w:pStyle w:val="JavaCode"/>
      </w:pPr>
      <w:r>
        <w:t>}</w:t>
      </w:r>
    </w:p>
    <w:p>
      <w:pPr>
        <w:pStyle w:val="JavaCode"/>
      </w:pPr>
      <w:r>
        <w:t>System.out.println(total);</w:t>
      </w:r>
    </w:p>
    <w:p>
      <w:pPr>
        <w:pStyle w:val="JavaCode"/>
      </w:pPr>
      <w:r>
        <w:t>System.out.println(Arrays.deepToString(grid));</w:t>
      </w:r>
    </w:p>
    <w:p>
      <w:pPr>
        <w:pStyle w:val="Heading3"/>
      </w:pPr>
      <w:r>
        <w:t>Expected output</w:t>
      </w:r>
    </w:p>
    <w:p>
      <w:pPr>
        <w:pStyle w:val="JavaCode"/>
      </w:pPr>
      <w:r>
        <w:t>15</w:t>
      </w:r>
    </w:p>
    <w:p>
      <w:pPr>
        <w:pStyle w:val="JavaCode"/>
      </w:pPr>
      <w:r>
        <w:t>[[1, 2], [3, 4, 5]]</w:t>
      </w:r>
    </w:p>
    <w:p>
      <w:r>
        <w:t>Explanation: The outer loop selects a row and the inner loop visits its values. The second row has three elements, which is valid.</w:t>
      </w:r>
    </w:p>
    <w:p>
      <w:r>
        <w:t>Common mistake / important detail: Calling toString directly on an array does not produce a useful element listing.</w:t>
      </w:r>
    </w:p>
    <w:p>
      <w:r>
        <w:t>Practice: Sort a copy of an array while preserving the original order.</w:t>
      </w:r>
    </w:p>
    <w:p>
      <w:pPr>
        <w:pStyle w:val="Heading2"/>
      </w:pPr>
      <w:r>
        <w:t>18. String, immutability and content comparison</w:t>
      </w:r>
    </w:p>
    <w:p>
      <w:r>
        <w:t>String represents immutable text. Methods such as trim, toUpperCase and replace return new strings rather than altering the original. String literals can share pooled instances, which is why == may appear to work in some examples. Always use equals for content comparison, or Objects.equals when either value may be null.</w:t>
      </w:r>
    </w:p>
    <w:p>
      <w:r>
        <w:t>Useful operations include length, substring, indexOf, contains and split. String indexes count UTF-16 code units. Be mindful of locale when converting case for human languages. Immutability supports safe sharing but repeated concatenation in large loops may create unnecessary intermediate objects.</w:t>
      </w:r>
    </w:p>
    <w:p>
      <w:pPr>
        <w:pStyle w:val="Heading3"/>
      </w:pPr>
      <w:r>
        <w:t>Worked example</w:t>
      </w:r>
    </w:p>
    <w:p>
      <w:pPr>
        <w:pStyle w:val="JavaCode"/>
      </w:pPr>
      <w:r>
        <w:t>String original = " Java ";</w:t>
      </w:r>
    </w:p>
    <w:p>
      <w:pPr>
        <w:pStyle w:val="JavaCode"/>
      </w:pPr>
      <w:r>
        <w:t>String clean = original.trim();</w:t>
      </w:r>
    </w:p>
    <w:p>
      <w:pPr>
        <w:pStyle w:val="JavaCode"/>
      </w:pPr>
      <w:r>
        <w:t>System.out.println(clean.equals("Java"));</w:t>
      </w:r>
    </w:p>
    <w:p>
      <w:pPr>
        <w:pStyle w:val="JavaCode"/>
      </w:pPr>
      <w:r>
        <w:t>System.out.println(original.length());</w:t>
      </w:r>
    </w:p>
    <w:p>
      <w:pPr>
        <w:pStyle w:val="JavaCode"/>
      </w:pPr>
      <w:r>
        <w:t>System.out.println(clean.substring(0, 2));</w:t>
      </w:r>
    </w:p>
    <w:p>
      <w:pPr>
        <w:pStyle w:val="Heading3"/>
      </w:pPr>
      <w:r>
        <w:t>Expected output</w:t>
      </w:r>
    </w:p>
    <w:p>
      <w:pPr>
        <w:pStyle w:val="JavaCode"/>
      </w:pPr>
      <w:r>
        <w:t>true</w:t>
      </w:r>
    </w:p>
    <w:p>
      <w:pPr>
        <w:pStyle w:val="JavaCode"/>
      </w:pPr>
      <w:r>
        <w:t>6</w:t>
      </w:r>
    </w:p>
    <w:p>
      <w:pPr>
        <w:pStyle w:val="JavaCode"/>
      </w:pPr>
      <w:r>
        <w:t>Ja</w:t>
      </w:r>
    </w:p>
    <w:p>
      <w:r>
        <w:t>Explanation: trim returns a separate result without changing original. equals compares characters. substring(0, 2) includes index 0 and excludes index 2.</w:t>
      </w:r>
    </w:p>
    <w:p>
      <w:r>
        <w:t>Common mistake / important detail: Calling a method on a null String causes NullPointerException. Empty text and null are different states.</w:t>
      </w:r>
    </w:p>
    <w:p>
      <w:r>
        <w:t>Practice: Normalize a username by removing surrounding whitespace, then compare it safely.</w:t>
      </w:r>
    </w:p>
    <w:p>
      <w:pPr>
        <w:pStyle w:val="Heading2"/>
      </w:pPr>
      <w:r>
        <w:t>19. StringBuilder, StringBuffer and text blocks</w:t>
      </w:r>
    </w:p>
    <w:p>
      <w:r>
        <w:t>StringBuilder is a mutable character sequence used to build text efficiently through repeated append operations. StringBuffer provides synchronized individual operations; that does not automatically make a multi-step workflow atomic. Prefer StringBuilder for local single-threaded construction.</w:t>
      </w:r>
    </w:p>
    <w:p>
      <w:r>
        <w:t>Text blocks provide readable multiline string literals in modern Java. They still produce String objects and have rules for indentation and line endings. Use String.format or formatted for readable templates when appropriate. Do not build SQL queries by concatenating untrusted values; use parameterized statements.</w:t>
      </w:r>
    </w:p>
    <w:p>
      <w:pPr>
        <w:pStyle w:val="Heading3"/>
      </w:pPr>
      <w:r>
        <w:t>Worked example</w:t>
      </w:r>
    </w:p>
    <w:p>
      <w:pPr>
        <w:pStyle w:val="JavaCode"/>
      </w:pPr>
      <w:r>
        <w:t>StringBuilder report = new StringBuilder("Names:");</w:t>
      </w:r>
    </w:p>
    <w:p>
      <w:pPr>
        <w:pStyle w:val="JavaCode"/>
      </w:pPr>
      <w:r>
        <w:t>for (String name : List.of("Anil", "Sara")) {</w:t>
      </w:r>
    </w:p>
    <w:p>
      <w:pPr>
        <w:pStyle w:val="JavaCode"/>
      </w:pPr>
      <w:r>
        <w:t xml:space="preserve">    report.append(" ").append(name);</w:t>
      </w:r>
    </w:p>
    <w:p>
      <w:pPr>
        <w:pStyle w:val="JavaCode"/>
      </w:pPr>
      <w:r>
        <w:t>}</w:t>
      </w:r>
    </w:p>
    <w:p>
      <w:pPr>
        <w:pStyle w:val="JavaCode"/>
      </w:pPr>
      <w:r>
        <w:t>System.out.println(report.toString());</w:t>
      </w:r>
    </w:p>
    <w:p>
      <w:pPr>
        <w:pStyle w:val="Heading3"/>
      </w:pPr>
      <w:r>
        <w:t>Expected output</w:t>
      </w:r>
    </w:p>
    <w:p>
      <w:pPr>
        <w:pStyle w:val="JavaCode"/>
      </w:pPr>
      <w:r>
        <w:t>Names: Anil Sara</w:t>
      </w:r>
    </w:p>
    <w:p>
      <w:r>
        <w:t>Explanation: append changes the same builder. Calling toString produces the final immutable String after all names have been added.</w:t>
      </w:r>
    </w:p>
    <w:p>
      <w:r>
        <w:t>Common mistake / important detail: StringBuilder is not designed for unsynchronized concurrent mutation by multiple threads.</w:t>
      </w:r>
    </w:p>
    <w:p>
      <w:r>
        <w:t>Practice: Build a comma-separated list without leaving a trailing comma.</w:t>
      </w:r>
    </w:p>
    <w:p>
      <w:r>
        <w:br w:type="page"/>
      </w:r>
    </w:p>
    <w:p>
      <w:pPr>
        <w:pStyle w:val="Heading1"/>
      </w:pPr>
      <w:r>
        <w:t>5. Object-oriented programming</w:t>
      </w:r>
    </w:p>
    <w:p>
      <w:pPr>
        <w:pStyle w:val="Heading2"/>
      </w:pPr>
      <w:r>
        <w:t>20. Classes, objects, fields and methods</w:t>
      </w:r>
    </w:p>
    <w:p>
      <w:r>
        <w:t>A class defines the structure and behavior of a type. An object is an instance of that class. Fields store state and instance methods operate on that state. new allocates an instance and invokes its constructor. A reference variable identifies an object; it is not the object itself.</w:t>
      </w:r>
    </w:p>
    <w:p>
      <w:r>
        <w:t>Object-oriented design models responsibilities rather than merely placing unrelated functions inside classes. A Student might know its name and calculate a result. Separate objects maintain separate instance fields. Several reference variables can also refer to the same object, so mutation through one reference can be visible through another.</w:t>
      </w:r>
    </w:p>
    <w:p>
      <w:pPr>
        <w:pStyle w:val="Heading3"/>
      </w:pPr>
      <w:r>
        <w:t>Worked example</w:t>
      </w:r>
    </w:p>
    <w:p>
      <w:r>
        <w:t>Supporting declarations — inside Demo, outside main:</w:t>
      </w:r>
    </w:p>
    <w:p>
      <w:pPr>
        <w:pStyle w:val="JavaCode"/>
      </w:pPr>
      <w:r>
        <w:t>static class Student {</w:t>
      </w:r>
    </w:p>
    <w:p>
      <w:pPr>
        <w:pStyle w:val="JavaCode"/>
      </w:pPr>
      <w:r>
        <w:t xml:space="preserve">    String name;</w:t>
      </w:r>
    </w:p>
    <w:p>
      <w:pPr>
        <w:pStyle w:val="JavaCode"/>
      </w:pPr>
      <w:r>
        <w:t xml:space="preserve">    void greet() { System.out.println("Hello, " + name); }</w:t>
      </w:r>
    </w:p>
    <w:p>
      <w:pPr>
        <w:pStyle w:val="JavaCode"/>
      </w:pPr>
      <w:r>
        <w:t>}</w:t>
      </w:r>
    </w:p>
    <w:p>
      <w:r>
        <w:t>Inside main:</w:t>
      </w:r>
    </w:p>
    <w:p>
      <w:pPr>
        <w:pStyle w:val="JavaCode"/>
      </w:pPr>
      <w:r>
        <w:t>Student student = new Student();</w:t>
      </w:r>
    </w:p>
    <w:p>
      <w:pPr>
        <w:pStyle w:val="JavaCode"/>
      </w:pPr>
      <w:r>
        <w:t>student.name = "Anil";</w:t>
      </w:r>
    </w:p>
    <w:p>
      <w:pPr>
        <w:pStyle w:val="JavaCode"/>
      </w:pPr>
      <w:r>
        <w:t>student.greet();</w:t>
      </w:r>
    </w:p>
    <w:p>
      <w:pPr>
        <w:pStyle w:val="Heading3"/>
      </w:pPr>
      <w:r>
        <w:t>Expected output</w:t>
      </w:r>
    </w:p>
    <w:p>
      <w:pPr>
        <w:pStyle w:val="JavaCode"/>
      </w:pPr>
      <w:r>
        <w:t>Hello, Anil</w:t>
      </w:r>
    </w:p>
    <w:p>
      <w:r>
        <w:t>Explanation: new creates a Student. Assigning name changes that instance’s field. greet reads its own name and displays a message.</w:t>
      </w:r>
    </w:p>
    <w:p>
      <w:r>
        <w:t>Common mistake / important detail: A declared reference without an allocated object cannot be used to access instance state. Prefer encapsulation over public mutable fields in real designs.</w:t>
      </w:r>
    </w:p>
    <w:p>
      <w:r>
        <w:t>Practice: Create a Book class with title and a method that prints a description.</w:t>
      </w:r>
    </w:p>
    <w:p>
      <w:pPr>
        <w:pStyle w:val="Heading2"/>
      </w:pPr>
      <w:r>
        <w:t>21. Constructors, this and initialization</w:t>
      </w:r>
    </w:p>
    <w:p>
      <w:r>
        <w:t>A constructor initializes a new object. It has the class name and no return type. Constructors may be overloaded. If you declare no constructor, the compiler supplies a default no-argument constructor; it does not supply that constructor once you declare another one.</w:t>
      </w:r>
    </w:p>
    <w:p>
      <w:r>
        <w:t>this refers to the current instance and distinguishes a field from a parameter with the same name. this(...) delegates to another constructor in the same class; super(...) delegates to a parent constructor. In Java 17 these explicit constructor invocations must come first. Validate important invariants during construction so invalid objects are not created.</w:t>
      </w:r>
    </w:p>
    <w:p>
      <w:pPr>
        <w:pStyle w:val="Heading3"/>
      </w:pPr>
      <w:r>
        <w:t>Worked example</w:t>
      </w:r>
    </w:p>
    <w:p>
      <w:r>
        <w:t>Supporting declarations — inside Demo, outside main:</w:t>
      </w:r>
    </w:p>
    <w:p>
      <w:pPr>
        <w:pStyle w:val="JavaCode"/>
      </w:pPr>
      <w:r>
        <w:t>static class Account {</w:t>
      </w:r>
    </w:p>
    <w:p>
      <w:pPr>
        <w:pStyle w:val="JavaCode"/>
      </w:pPr>
      <w:r>
        <w:t xml:space="preserve">    final String owner;</w:t>
      </w:r>
    </w:p>
    <w:p>
      <w:pPr>
        <w:pStyle w:val="JavaCode"/>
      </w:pPr>
      <w:r>
        <w:t xml:space="preserve">    Account(String owner) {</w:t>
      </w:r>
    </w:p>
    <w:p>
      <w:pPr>
        <w:pStyle w:val="JavaCode"/>
      </w:pPr>
      <w:r>
        <w:t xml:space="preserve">        this.owner = Objects.requireNonNull(owner);</w:t>
      </w:r>
    </w:p>
    <w:p>
      <w:pPr>
        <w:pStyle w:val="JavaCode"/>
      </w:pPr>
      <w:r>
        <w:t xml:space="preserve">    }</w:t>
      </w:r>
    </w:p>
    <w:p>
      <w:pPr>
        <w:pStyle w:val="JavaCode"/>
      </w:pPr>
      <w:r>
        <w:t>}</w:t>
      </w:r>
    </w:p>
    <w:p>
      <w:r>
        <w:t>Inside main:</w:t>
      </w:r>
    </w:p>
    <w:p>
      <w:pPr>
        <w:pStyle w:val="JavaCode"/>
      </w:pPr>
      <w:r>
        <w:t>Account account = new Account("Anil");</w:t>
      </w:r>
    </w:p>
    <w:p>
      <w:pPr>
        <w:pStyle w:val="JavaCode"/>
      </w:pPr>
      <w:r>
        <w:t>System.out.println(account.owner);</w:t>
      </w:r>
    </w:p>
    <w:p>
      <w:pPr>
        <w:pStyle w:val="Heading3"/>
      </w:pPr>
      <w:r>
        <w:t>Expected output</w:t>
      </w:r>
    </w:p>
    <w:p>
      <w:pPr>
        <w:pStyle w:val="JavaCode"/>
      </w:pPr>
      <w:r>
        <w:t>Anil</w:t>
      </w:r>
    </w:p>
    <w:p>
      <w:r>
        <w:t>Explanation: The constructor receives the owner parameter. this.owner identifies the field and assigns the parameter’s value to the object.</w:t>
      </w:r>
    </w:p>
    <w:p>
      <w:r>
        <w:t>Common mistake / important detail: A method written void Account() is a method, not a constructor.</w:t>
      </w:r>
    </w:p>
    <w:p>
      <w:r>
        <w:t>Practice: Add a no-argument constructor delegating to Account("Guest").</w:t>
      </w:r>
    </w:p>
    <w:p>
      <w:pPr>
        <w:pStyle w:val="Heading2"/>
      </w:pPr>
      <w:r>
        <w:t>22. Encapsulation and access modifiers</w:t>
      </w:r>
    </w:p>
    <w:p>
      <w:r>
        <w:t>Encapsulation combines state and behavior while controlling access to internal details. private limits direct access to the declaring class; package-private permits access within the package; protected supports package access and restricted subclass access; public exposes an accessible member broadly. Public APIs should be small and deliberate.</w:t>
      </w:r>
    </w:p>
    <w:p>
      <w:r>
        <w:t>Getters and setters alone do not guarantee good encapsulation. A method should preserve the object’s rules. For example, a bank account should reject a negative deposit rather than allow arbitrary balance assignment. Avoid returning a mutable internal collection directly when callers should not change it.</w:t>
      </w:r>
    </w:p>
    <w:p>
      <w:pPr>
        <w:pStyle w:val="Heading3"/>
      </w:pPr>
      <w:r>
        <w:t>Worked example</w:t>
      </w:r>
    </w:p>
    <w:p>
      <w:r>
        <w:t>Supporting declarations — inside Demo, outside main:</w:t>
      </w:r>
    </w:p>
    <w:p>
      <w:pPr>
        <w:pStyle w:val="JavaCode"/>
      </w:pPr>
      <w:r>
        <w:t>static class Wallet {</w:t>
      </w:r>
    </w:p>
    <w:p>
      <w:pPr>
        <w:pStyle w:val="JavaCode"/>
      </w:pPr>
      <w:r>
        <w:t xml:space="preserve">    private int balance;</w:t>
      </w:r>
    </w:p>
    <w:p>
      <w:pPr>
        <w:pStyle w:val="JavaCode"/>
      </w:pPr>
      <w:r>
        <w:t xml:space="preserve">    void deposit(int amount) {</w:t>
      </w:r>
    </w:p>
    <w:p>
      <w:pPr>
        <w:pStyle w:val="JavaCode"/>
      </w:pPr>
      <w:r>
        <w:t xml:space="preserve">        if (amount &lt;= 0) throw new IllegalArgumentException("Amount");</w:t>
      </w:r>
    </w:p>
    <w:p>
      <w:pPr>
        <w:pStyle w:val="JavaCode"/>
      </w:pPr>
      <w:r>
        <w:t xml:space="preserve">        balance += amount;</w:t>
      </w:r>
    </w:p>
    <w:p>
      <w:pPr>
        <w:pStyle w:val="JavaCode"/>
      </w:pPr>
      <w:r>
        <w:t xml:space="preserve">    }</w:t>
      </w:r>
    </w:p>
    <w:p>
      <w:pPr>
        <w:pStyle w:val="JavaCode"/>
      </w:pPr>
      <w:r>
        <w:t xml:space="preserve">    int getBalance() { return balance; }</w:t>
      </w:r>
    </w:p>
    <w:p>
      <w:pPr>
        <w:pStyle w:val="JavaCode"/>
      </w:pPr>
      <w:r>
        <w:t>}</w:t>
      </w:r>
    </w:p>
    <w:p>
      <w:r>
        <w:t>Inside main:</w:t>
      </w:r>
    </w:p>
    <w:p>
      <w:pPr>
        <w:pStyle w:val="JavaCode"/>
      </w:pPr>
      <w:r>
        <w:t>Wallet wallet = new Wallet();</w:t>
      </w:r>
    </w:p>
    <w:p>
      <w:pPr>
        <w:pStyle w:val="JavaCode"/>
      </w:pPr>
      <w:r>
        <w:t>wallet.deposit(100);</w:t>
      </w:r>
    </w:p>
    <w:p>
      <w:pPr>
        <w:pStyle w:val="JavaCode"/>
      </w:pPr>
      <w:r>
        <w:t>System.out.println(wallet.getBalance());</w:t>
      </w:r>
    </w:p>
    <w:p>
      <w:pPr>
        <w:pStyle w:val="Heading3"/>
      </w:pPr>
      <w:r>
        <w:t>Expected output</w:t>
      </w:r>
    </w:p>
    <w:p>
      <w:pPr>
        <w:pStyle w:val="JavaCode"/>
      </w:pPr>
      <w:r>
        <w:t>100</w:t>
      </w:r>
    </w:p>
    <w:p>
      <w:r>
        <w:t>Explanation: The balance cannot be accessed directly from unrelated code. deposit checks the amount before changing state; getBalance exposes a controlled read.</w:t>
      </w:r>
    </w:p>
    <w:p>
      <w:r>
        <w:t>Common mistake / important detail: Do not use int cents without considering its maximum range for real financial systems. This wallet is a small teaching example.</w:t>
      </w:r>
    </w:p>
    <w:p>
      <w:r>
        <w:t>Practice: Add a withdraw method that rejects insufficient funds.</w:t>
      </w:r>
    </w:p>
    <w:p>
      <w:pPr>
        <w:pStyle w:val="Heading2"/>
      </w:pPr>
      <w:r>
        <w:t>23. Inheritance, super and final</w:t>
      </w:r>
    </w:p>
    <w:p>
      <w:r>
        <w:t>Inheritance expresses an is-a relationship: a subclass is a specialized kind of its superclass. Java classes extend at most one direct class. A subclass inherits accessible behavior and may add fields or override methods. Constructors are not inherited. super can access an available superclass implementation or invoke a superclass constructor.</w:t>
      </w:r>
    </w:p>
    <w:p>
      <w:r>
        <w:t>Use inheritance when substitutability makes sense. A final class cannot be subclassed; a final method cannot be overridden. Prefer composition when the relationship is has-a or when inheritance would expose unwanted behavior. Inheritance is not simply a shortcut for reusing any convenient code.</w:t>
      </w:r>
    </w:p>
    <w:p>
      <w:pPr>
        <w:pStyle w:val="Heading3"/>
      </w:pPr>
      <w:r>
        <w:t>Worked example</w:t>
      </w:r>
    </w:p>
    <w:p>
      <w:r>
        <w:t>Supporting declarations — inside Demo, outside main:</w:t>
      </w:r>
    </w:p>
    <w:p>
      <w:pPr>
        <w:pStyle w:val="JavaCode"/>
      </w:pPr>
      <w:r>
        <w:t>static class Animal {</w:t>
      </w:r>
    </w:p>
    <w:p>
      <w:pPr>
        <w:pStyle w:val="JavaCode"/>
      </w:pPr>
      <w:r>
        <w:t xml:space="preserve">    void eat() { System.out.println("Eating"); }</w:t>
      </w:r>
    </w:p>
    <w:p>
      <w:pPr>
        <w:pStyle w:val="JavaCode"/>
      </w:pPr>
      <w:r>
        <w:t>}</w:t>
      </w:r>
    </w:p>
    <w:p>
      <w:pPr>
        <w:pStyle w:val="JavaCode"/>
      </w:pPr>
      <w:r>
        <w:t>static class Dog extends Animal {</w:t>
      </w:r>
    </w:p>
    <w:p>
      <w:pPr>
        <w:pStyle w:val="JavaCode"/>
      </w:pPr>
      <w:r>
        <w:t xml:space="preserve">    void bark() { System.out.println("Woof"); }</w:t>
      </w:r>
    </w:p>
    <w:p>
      <w:pPr>
        <w:pStyle w:val="JavaCode"/>
      </w:pPr>
      <w:r>
        <w:t>}</w:t>
      </w:r>
    </w:p>
    <w:p>
      <w:r>
        <w:t>Inside main:</w:t>
      </w:r>
    </w:p>
    <w:p>
      <w:pPr>
        <w:pStyle w:val="JavaCode"/>
      </w:pPr>
      <w:r>
        <w:t>Dog dog = new Dog();</w:t>
      </w:r>
    </w:p>
    <w:p>
      <w:pPr>
        <w:pStyle w:val="JavaCode"/>
      </w:pPr>
      <w:r>
        <w:t>dog.eat();</w:t>
      </w:r>
    </w:p>
    <w:p>
      <w:pPr>
        <w:pStyle w:val="JavaCode"/>
      </w:pPr>
      <w:r>
        <w:t>dog.bark();</w:t>
      </w:r>
    </w:p>
    <w:p>
      <w:pPr>
        <w:pStyle w:val="Heading3"/>
      </w:pPr>
      <w:r>
        <w:t>Expected output</w:t>
      </w:r>
    </w:p>
    <w:p>
      <w:pPr>
        <w:pStyle w:val="JavaCode"/>
      </w:pPr>
      <w:r>
        <w:t>Eating</w:t>
      </w:r>
    </w:p>
    <w:p>
      <w:pPr>
        <w:pStyle w:val="JavaCode"/>
      </w:pPr>
      <w:r>
        <w:t>Woof</w:t>
      </w:r>
    </w:p>
    <w:p>
      <w:r>
        <w:t>Explanation: Dog extends Animal and receives its accessible eat behavior. bark adds behavior specific to Dog.</w:t>
      </w:r>
    </w:p>
    <w:p>
      <w:r>
        <w:t>Common mistake / important detail: Private superclass fields are not directly accessible in a subclass. Use appropriate parent methods instead of weakening access without reason.</w:t>
      </w:r>
    </w:p>
    <w:p>
      <w:r>
        <w:t>Practice: Add a Cat subclass and compare shared versus specialized behavior.</w:t>
      </w:r>
    </w:p>
    <w:p>
      <w:pPr>
        <w:pStyle w:val="Heading2"/>
      </w:pPr>
      <w:r>
        <w:t>24. Overloading, overriding and polymorphism</w:t>
      </w:r>
    </w:p>
    <w:p>
      <w:r>
        <w:t>Overloading gives methods the same name but different parameter lists; the compiler selects an applicable overload using compile-time information. Overriding replaces an inherited instance method implementation. Dynamic dispatch selects an overridden instance method according to the actual object type at runtime.</w:t>
      </w:r>
    </w:p>
    <w:p>
      <w:r>
        <w:t>Polymorphism lets code use a common parent or interface while different objects provide behavior. Use @Override so the compiler catches accidental signature mistakes. An override cannot reduce access or broaden checked exceptions beyond the permitted contract. Static methods are hidden rather than dynamically overridden; fields are not polymorphic in the same way as instance methods.</w:t>
      </w:r>
    </w:p>
    <w:p>
      <w:pPr>
        <w:pStyle w:val="Heading3"/>
      </w:pPr>
      <w:r>
        <w:t>Worked example</w:t>
      </w:r>
    </w:p>
    <w:p>
      <w:r>
        <w:t>Supporting declarations — inside Demo, outside main:</w:t>
      </w:r>
    </w:p>
    <w:p>
      <w:pPr>
        <w:pStyle w:val="JavaCode"/>
      </w:pPr>
      <w:r>
        <w:t>static class Shape {</w:t>
      </w:r>
    </w:p>
    <w:p>
      <w:pPr>
        <w:pStyle w:val="JavaCode"/>
      </w:pPr>
      <w:r>
        <w:t xml:space="preserve">    int area() { return 0; }</w:t>
      </w:r>
    </w:p>
    <w:p>
      <w:pPr>
        <w:pStyle w:val="JavaCode"/>
      </w:pPr>
      <w:r>
        <w:t>}</w:t>
      </w:r>
    </w:p>
    <w:p>
      <w:pPr>
        <w:pStyle w:val="JavaCode"/>
      </w:pPr>
      <w:r>
        <w:t>static class Square extends Shape {</w:t>
      </w:r>
    </w:p>
    <w:p>
      <w:pPr>
        <w:pStyle w:val="JavaCode"/>
      </w:pPr>
      <w:r>
        <w:t xml:space="preserve">    @Override int area() { return 4 * 4; }</w:t>
      </w:r>
    </w:p>
    <w:p>
      <w:pPr>
        <w:pStyle w:val="JavaCode"/>
      </w:pPr>
      <w:r>
        <w:t>}</w:t>
      </w:r>
    </w:p>
    <w:p>
      <w:r>
        <w:t>Inside main:</w:t>
      </w:r>
    </w:p>
    <w:p>
      <w:pPr>
        <w:pStyle w:val="JavaCode"/>
      </w:pPr>
      <w:r>
        <w:t>Shape shape = new Square();</w:t>
      </w:r>
    </w:p>
    <w:p>
      <w:pPr>
        <w:pStyle w:val="JavaCode"/>
      </w:pPr>
      <w:r>
        <w:t>System.out.println(shape.area());</w:t>
      </w:r>
    </w:p>
    <w:p>
      <w:pPr>
        <w:pStyle w:val="Heading3"/>
      </w:pPr>
      <w:r>
        <w:t>Expected output</w:t>
      </w:r>
    </w:p>
    <w:p>
      <w:pPr>
        <w:pStyle w:val="JavaCode"/>
      </w:pPr>
      <w:r>
        <w:t>16</w:t>
      </w:r>
    </w:p>
    <w:p>
      <w:r>
        <w:t>Explanation: The variable type is Shape, but the object is Square. The runtime invokes Square.area, producing 16.</w:t>
      </w:r>
    </w:p>
    <w:p>
      <w:r>
        <w:t>Common mistake / important detail: Do not confuse an overload such as area(int size) with an override of area(). They have different signatures.</w:t>
      </w:r>
    </w:p>
    <w:p>
      <w:r>
        <w:t>Practice: Add a Circle implementation and call area through a Shape reference.</w:t>
      </w:r>
    </w:p>
    <w:p>
      <w:pPr>
        <w:pStyle w:val="Heading2"/>
      </w:pPr>
      <w:r>
        <w:t>25. Abstraction and abstract classes</w:t>
      </w:r>
    </w:p>
    <w:p>
      <w:r>
        <w:t>Abstraction presents an operation’s purpose while hiding details of how it is performed. An abstract class cannot be instantiated directly. It may contain abstract methods without bodies, concrete methods, fields and constructors. A concrete subclass must implement its inherited abstract requirements.</w:t>
      </w:r>
    </w:p>
    <w:p>
      <w:r>
        <w:t>Use an abstract class when related implementations share state or substantial behavior. Calling code can depend on the abstract type without knowing every implementation. Avoid creating an abstraction for a single trivial method unless it makes the design easier to extend or test.</w:t>
      </w:r>
    </w:p>
    <w:p>
      <w:pPr>
        <w:pStyle w:val="Heading3"/>
      </w:pPr>
      <w:r>
        <w:t>Worked example</w:t>
      </w:r>
    </w:p>
    <w:p>
      <w:r>
        <w:t>Supporting declarations — inside Demo, outside main:</w:t>
      </w:r>
    </w:p>
    <w:p>
      <w:pPr>
        <w:pStyle w:val="JavaCode"/>
      </w:pPr>
      <w:r>
        <w:t>static abstract class Payment {</w:t>
      </w:r>
    </w:p>
    <w:p>
      <w:pPr>
        <w:pStyle w:val="JavaCode"/>
      </w:pPr>
      <w:r>
        <w:t xml:space="preserve">    abstract void pay(int amount);</w:t>
      </w:r>
    </w:p>
    <w:p>
      <w:pPr>
        <w:pStyle w:val="JavaCode"/>
      </w:pPr>
      <w:r>
        <w:t>}</w:t>
      </w:r>
    </w:p>
    <w:p>
      <w:pPr>
        <w:pStyle w:val="JavaCode"/>
      </w:pPr>
      <w:r>
        <w:t>static class CardPayment extends Payment {</w:t>
      </w:r>
    </w:p>
    <w:p>
      <w:pPr>
        <w:pStyle w:val="JavaCode"/>
      </w:pPr>
      <w:r>
        <w:t xml:space="preserve">    @Override void pay(int amount) {</w:t>
      </w:r>
    </w:p>
    <w:p>
      <w:pPr>
        <w:pStyle w:val="JavaCode"/>
      </w:pPr>
      <w:r>
        <w:t xml:space="preserve">        System.out.println("Card paid: " + amount);</w:t>
      </w:r>
    </w:p>
    <w:p>
      <w:pPr>
        <w:pStyle w:val="JavaCode"/>
      </w:pPr>
      <w:r>
        <w:t xml:space="preserve">    }</w:t>
      </w:r>
    </w:p>
    <w:p>
      <w:pPr>
        <w:pStyle w:val="JavaCode"/>
      </w:pPr>
      <w:r>
        <w:t>}</w:t>
      </w:r>
    </w:p>
    <w:p>
      <w:r>
        <w:t>Inside main:</w:t>
      </w:r>
    </w:p>
    <w:p>
      <w:pPr>
        <w:pStyle w:val="JavaCode"/>
      </w:pPr>
      <w:r>
        <w:t>Payment payment = new CardPayment();</w:t>
      </w:r>
    </w:p>
    <w:p>
      <w:pPr>
        <w:pStyle w:val="JavaCode"/>
      </w:pPr>
      <w:r>
        <w:t>payment.pay(250);</w:t>
      </w:r>
    </w:p>
    <w:p>
      <w:pPr>
        <w:pStyle w:val="Heading3"/>
      </w:pPr>
      <w:r>
        <w:t>Expected output</w:t>
      </w:r>
    </w:p>
    <w:p>
      <w:pPr>
        <w:pStyle w:val="JavaCode"/>
      </w:pPr>
      <w:r>
        <w:t>Card paid: 250</w:t>
      </w:r>
    </w:p>
    <w:p>
      <w:r>
        <w:t>Explanation: Payment specifies that a payment can be made. CardPayment supplies the implementation. The caller uses only the abstract contract.</w:t>
      </w:r>
    </w:p>
    <w:p>
      <w:r>
        <w:t>Common mistake / important detail: An abstract method cannot be private because subclasses need to implement the contract.</w:t>
      </w:r>
    </w:p>
    <w:p>
      <w:r>
        <w:t>Practice: Add a CashPayment subclass with a different message.</w:t>
      </w:r>
    </w:p>
    <w:p>
      <w:pPr>
        <w:pStyle w:val="Heading2"/>
      </w:pPr>
      <w:r>
        <w:t>26. Interfaces and multiple contracts</w:t>
      </w:r>
    </w:p>
    <w:p>
      <w:r>
        <w:t>An interface defines a contract. A class can implement several interfaces while extending only one class. Interface methods can include abstract contracts, default implementations and static helpers; modern Java also permits private helpers. Interface fields are implicitly public static final.</w:t>
      </w:r>
    </w:p>
    <w:p>
      <w:r>
        <w:t>Program to an interface when callers need behavior without depending on an implementation. For example, a notification service can accept a Notifier and work with email or SMS implementations. If inherited default methods conflict, the implementing class may need to resolve the conflict explicitly.</w:t>
      </w:r>
    </w:p>
    <w:p>
      <w:pPr>
        <w:pStyle w:val="Heading3"/>
      </w:pPr>
      <w:r>
        <w:t>Worked example</w:t>
      </w:r>
    </w:p>
    <w:p>
      <w:r>
        <w:t>Supporting declarations — inside Demo, outside main:</w:t>
      </w:r>
    </w:p>
    <w:p>
      <w:pPr>
        <w:pStyle w:val="JavaCode"/>
      </w:pPr>
      <w:r>
        <w:t>interface Notifier { void send(String message); }</w:t>
      </w:r>
    </w:p>
    <w:p>
      <w:pPr>
        <w:pStyle w:val="JavaCode"/>
      </w:pPr>
      <w:r>
        <w:t>static class ConsoleNotifier implements Notifier {</w:t>
      </w:r>
    </w:p>
    <w:p>
      <w:pPr>
        <w:pStyle w:val="JavaCode"/>
      </w:pPr>
      <w:r>
        <w:t xml:space="preserve">    @Override public void send(String message) {</w:t>
      </w:r>
    </w:p>
    <w:p>
      <w:pPr>
        <w:pStyle w:val="JavaCode"/>
      </w:pPr>
      <w:r>
        <w:t xml:space="preserve">        System.out.println("Notice: " + message);</w:t>
      </w:r>
    </w:p>
    <w:p>
      <w:pPr>
        <w:pStyle w:val="JavaCode"/>
      </w:pPr>
      <w:r>
        <w:t xml:space="preserve">    }</w:t>
      </w:r>
    </w:p>
    <w:p>
      <w:pPr>
        <w:pStyle w:val="JavaCode"/>
      </w:pPr>
      <w:r>
        <w:t>}</w:t>
      </w:r>
    </w:p>
    <w:p>
      <w:r>
        <w:t>Inside main:</w:t>
      </w:r>
    </w:p>
    <w:p>
      <w:pPr>
        <w:pStyle w:val="JavaCode"/>
      </w:pPr>
      <w:r>
        <w:t>Notifier notifier = new ConsoleNotifier();</w:t>
      </w:r>
    </w:p>
    <w:p>
      <w:pPr>
        <w:pStyle w:val="JavaCode"/>
      </w:pPr>
      <w:r>
        <w:t>notifier.send("Class starts at 10");</w:t>
      </w:r>
    </w:p>
    <w:p>
      <w:pPr>
        <w:pStyle w:val="Heading3"/>
      </w:pPr>
      <w:r>
        <w:t>Expected output</w:t>
      </w:r>
    </w:p>
    <w:p>
      <w:pPr>
        <w:pStyle w:val="JavaCode"/>
      </w:pPr>
      <w:r>
        <w:t>Notice: Class starts at 10</w:t>
      </w:r>
    </w:p>
    <w:p>
      <w:r>
        <w:t>Explanation: The variable exposes the Notifier contract. ConsoleNotifier implements send and prints the supplied message.</w:t>
      </w:r>
    </w:p>
    <w:p>
      <w:r>
        <w:t>Common mistake / important detail: An interface does not provide per-instance mutable fields. Constants on an interface are shared.</w:t>
      </w:r>
    </w:p>
    <w:p>
      <w:r>
        <w:t>Practice: Implement a second notifier and use the same calling code.</w:t>
      </w:r>
    </w:p>
    <w:p>
      <w:pPr>
        <w:pStyle w:val="Heading2"/>
      </w:pPr>
      <w:r>
        <w:t>27. Composition, association and dependency</w:t>
      </w:r>
    </w:p>
    <w:p>
      <w:r>
        <w:t>Association means objects are related. Composition means an object is built from other objects and controls their role or lifetime in the design. Aggregation describes a weaker whole-part association in which parts can exist independently. These are modeling ideas rather than special Java keywords.</w:t>
      </w:r>
    </w:p>
    <w:p>
      <w:r>
        <w:t>Composition often offers more flexibility than inheritance. A Car has an Engine; it is not an Engine. Passing a dependency to a constructor makes it explicit and easier to substitute in tests. Think about ownership and whether shared references permit unexpected mutation.</w:t>
      </w:r>
    </w:p>
    <w:p>
      <w:pPr>
        <w:pStyle w:val="Heading3"/>
      </w:pPr>
      <w:r>
        <w:t>Worked example</w:t>
      </w:r>
    </w:p>
    <w:p>
      <w:r>
        <w:t>Supporting declarations — inside Demo, outside main:</w:t>
      </w:r>
    </w:p>
    <w:p>
      <w:pPr>
        <w:pStyle w:val="JavaCode"/>
      </w:pPr>
      <w:r>
        <w:t>static class Engine {</w:t>
      </w:r>
    </w:p>
    <w:p>
      <w:pPr>
        <w:pStyle w:val="JavaCode"/>
      </w:pPr>
      <w:r>
        <w:t xml:space="preserve">    void start() { System.out.println("Engine started"); }</w:t>
      </w:r>
    </w:p>
    <w:p>
      <w:pPr>
        <w:pStyle w:val="JavaCode"/>
      </w:pPr>
      <w:r>
        <w:t>}</w:t>
      </w:r>
    </w:p>
    <w:p>
      <w:pPr>
        <w:pStyle w:val="JavaCode"/>
      </w:pPr>
      <w:r>
        <w:t>static class Car {</w:t>
      </w:r>
    </w:p>
    <w:p>
      <w:pPr>
        <w:pStyle w:val="JavaCode"/>
      </w:pPr>
      <w:r>
        <w:t xml:space="preserve">    private final Engine engine;</w:t>
      </w:r>
    </w:p>
    <w:p>
      <w:pPr>
        <w:pStyle w:val="JavaCode"/>
      </w:pPr>
      <w:r>
        <w:t xml:space="preserve">    Car(Engine engine) { this.engine = engine; }</w:t>
      </w:r>
    </w:p>
    <w:p>
      <w:pPr>
        <w:pStyle w:val="JavaCode"/>
      </w:pPr>
      <w:r>
        <w:t xml:space="preserve">    void start() { engine.start(); }</w:t>
      </w:r>
    </w:p>
    <w:p>
      <w:pPr>
        <w:pStyle w:val="JavaCode"/>
      </w:pPr>
      <w:r>
        <w:t>}</w:t>
      </w:r>
    </w:p>
    <w:p>
      <w:r>
        <w:t>Inside main:</w:t>
      </w:r>
    </w:p>
    <w:p>
      <w:pPr>
        <w:pStyle w:val="JavaCode"/>
      </w:pPr>
      <w:r>
        <w:t>Car car = new Car(new Engine());</w:t>
      </w:r>
    </w:p>
    <w:p>
      <w:pPr>
        <w:pStyle w:val="JavaCode"/>
      </w:pPr>
      <w:r>
        <w:t>car.start();</w:t>
      </w:r>
    </w:p>
    <w:p>
      <w:pPr>
        <w:pStyle w:val="Heading3"/>
      </w:pPr>
      <w:r>
        <w:t>Expected output</w:t>
      </w:r>
    </w:p>
    <w:p>
      <w:pPr>
        <w:pStyle w:val="JavaCode"/>
      </w:pPr>
      <w:r>
        <w:t>Engine started</w:t>
      </w:r>
    </w:p>
    <w:p>
      <w:r>
        <w:t>Explanation: Car holds an Engine reference and delegates starting behavior to it. The relationship is has-a rather than is-a.</w:t>
      </w:r>
    </w:p>
    <w:p>
      <w:r>
        <w:t>Common mistake / important detail: Do not force a subclass relationship merely to call another class’s methods.</w:t>
      </w:r>
    </w:p>
    <w:p>
      <w:r>
        <w:t>Practice: Model a Library containing Book objects, explaining whether books may exist independently.</w:t>
      </w:r>
    </w:p>
    <w:p>
      <w:pPr>
        <w:pStyle w:val="Heading2"/>
      </w:pPr>
      <w:r>
        <w:t>28. static members, initialization and nested classes</w:t>
      </w:r>
    </w:p>
    <w:p>
      <w:r>
        <w:t>A static member belongs to a class rather than an individual instance. A static method cannot directly use this or instance fields without an object reference. Static initialization runs as part of class initialization; instance initialization happens for each new object. Shared mutable static state requires care in concurrent applications.</w:t>
      </w:r>
    </w:p>
    <w:p>
      <w:r>
        <w:t>A static nested class does not require an enclosing object. A non-static inner class is associated with an enclosing instance and can access its state. Local and anonymous classes are useful for short implementations. Choose nesting when a helper logically belongs to a surrounding type.</w:t>
      </w:r>
    </w:p>
    <w:p>
      <w:pPr>
        <w:pStyle w:val="Heading3"/>
      </w:pPr>
      <w:r>
        <w:t>Worked example</w:t>
      </w:r>
    </w:p>
    <w:p>
      <w:r>
        <w:t>Supporting declarations — inside Demo, outside main:</w:t>
      </w:r>
    </w:p>
    <w:p>
      <w:pPr>
        <w:pStyle w:val="JavaCode"/>
      </w:pPr>
      <w:r>
        <w:t>static class Ticket {</w:t>
      </w:r>
    </w:p>
    <w:p>
      <w:pPr>
        <w:pStyle w:val="JavaCode"/>
      </w:pPr>
      <w:r>
        <w:t xml:space="preserve">    static int created;</w:t>
      </w:r>
    </w:p>
    <w:p>
      <w:pPr>
        <w:pStyle w:val="JavaCode"/>
      </w:pPr>
      <w:r>
        <w:t xml:space="preserve">    Ticket() { created++; }</w:t>
      </w:r>
    </w:p>
    <w:p>
      <w:pPr>
        <w:pStyle w:val="JavaCode"/>
      </w:pPr>
      <w:r>
        <w:t>}</w:t>
      </w:r>
    </w:p>
    <w:p>
      <w:r>
        <w:t>Inside main:</w:t>
      </w:r>
    </w:p>
    <w:p>
      <w:pPr>
        <w:pStyle w:val="JavaCode"/>
      </w:pPr>
      <w:r>
        <w:t>new Ticket();</w:t>
      </w:r>
    </w:p>
    <w:p>
      <w:pPr>
        <w:pStyle w:val="JavaCode"/>
      </w:pPr>
      <w:r>
        <w:t>new Ticket();</w:t>
      </w:r>
    </w:p>
    <w:p>
      <w:pPr>
        <w:pStyle w:val="JavaCode"/>
      </w:pPr>
      <w:r>
        <w:t>System.out.println(Ticket.created);</w:t>
      </w:r>
    </w:p>
    <w:p>
      <w:pPr>
        <w:pStyle w:val="Heading3"/>
      </w:pPr>
      <w:r>
        <w:t>Expected output</w:t>
      </w:r>
    </w:p>
    <w:p>
      <w:pPr>
        <w:pStyle w:val="JavaCode"/>
      </w:pPr>
      <w:r>
        <w:t>2</w:t>
      </w:r>
    </w:p>
    <w:p>
      <w:r>
        <w:t>Explanation: Each constructor increments the same static field, so two independent objects contribute to one shared count.</w:t>
      </w:r>
    </w:p>
    <w:p>
      <w:r>
        <w:t>Common mistake / important detail: created++ is not an atomic thread-safe counter. Use an atomic type or synchronization when multiple threads update shared state.</w:t>
      </w:r>
    </w:p>
    <w:p>
      <w:r>
        <w:t>Practice: Add a unique per-object number derived from the counter, then discuss its concurrency limitation.</w:t>
      </w:r>
    </w:p>
    <w:p>
      <w:pPr>
        <w:pStyle w:val="Heading2"/>
      </w:pPr>
      <w:r>
        <w:t>29. Object methods, equals and hashCode</w:t>
      </w:r>
    </w:p>
    <w:p>
      <w:r>
        <w:t>Every ordinary class ultimately derives from Object. Common methods include toString, equals, hashCode and getClass. Default equals tests identity unless overridden. For value objects, equality should reflect the meaningful fields. Equal objects must have equal hash codes; unequal objects may share a hash code.</w:t>
      </w:r>
    </w:p>
    <w:p>
      <w:r>
        <w:t>Hash-based collections use both hashing and equality. Override equals and hashCode together. Equality should be reflexive, symmetric, transitive and consistent, and false for null. Avoid changing fields involved in hashing while an object is a key in a HashMap or an element in a HashSet.</w:t>
      </w:r>
    </w:p>
    <w:p>
      <w:pPr>
        <w:pStyle w:val="Heading3"/>
      </w:pPr>
      <w:r>
        <w:t>Worked example</w:t>
      </w:r>
    </w:p>
    <w:p>
      <w:r>
        <w:t>Supporting declarations — inside Demo, outside main:</w:t>
      </w:r>
    </w:p>
    <w:p>
      <w:pPr>
        <w:pStyle w:val="JavaCode"/>
      </w:pPr>
      <w:r>
        <w:t>static final class StudentId {</w:t>
      </w:r>
    </w:p>
    <w:p>
      <w:pPr>
        <w:pStyle w:val="JavaCode"/>
      </w:pPr>
      <w:r>
        <w:t xml:space="preserve">    private final int value;</w:t>
      </w:r>
    </w:p>
    <w:p>
      <w:pPr>
        <w:pStyle w:val="JavaCode"/>
      </w:pPr>
      <w:r>
        <w:t xml:space="preserve">    StudentId(int value) { this.value = value; }</w:t>
      </w:r>
    </w:p>
    <w:p>
      <w:pPr>
        <w:pStyle w:val="JavaCode"/>
      </w:pPr>
      <w:r>
        <w:t xml:space="preserve">    @Override public boolean equals(Object other) {</w:t>
      </w:r>
    </w:p>
    <w:p>
      <w:pPr>
        <w:pStyle w:val="JavaCode"/>
      </w:pPr>
      <w:r>
        <w:t xml:space="preserve">        return other instanceof StudentId id &amp;&amp; value == id.value;</w:t>
      </w:r>
    </w:p>
    <w:p>
      <w:pPr>
        <w:pStyle w:val="JavaCode"/>
      </w:pPr>
      <w:r>
        <w:t xml:space="preserve">    }</w:t>
      </w:r>
    </w:p>
    <w:p>
      <w:pPr>
        <w:pStyle w:val="JavaCode"/>
      </w:pPr>
      <w:r>
        <w:t xml:space="preserve">    @Override public int hashCode() { return Integer.hashCode(value); }</w:t>
      </w:r>
    </w:p>
    <w:p>
      <w:pPr>
        <w:pStyle w:val="JavaCode"/>
      </w:pPr>
      <w:r>
        <w:t>}</w:t>
      </w:r>
    </w:p>
    <w:p>
      <w:r>
        <w:t>Inside main:</w:t>
      </w:r>
    </w:p>
    <w:p>
      <w:pPr>
        <w:pStyle w:val="JavaCode"/>
      </w:pPr>
      <w:r>
        <w:t>Set&lt;StudentId&gt; ids = new HashSet&lt;&gt;();</w:t>
      </w:r>
    </w:p>
    <w:p>
      <w:pPr>
        <w:pStyle w:val="JavaCode"/>
      </w:pPr>
      <w:r>
        <w:t>ids.add(new StudentId(10));</w:t>
      </w:r>
    </w:p>
    <w:p>
      <w:pPr>
        <w:pStyle w:val="JavaCode"/>
      </w:pPr>
      <w:r>
        <w:t>ids.add(new StudentId(10));</w:t>
      </w:r>
    </w:p>
    <w:p>
      <w:pPr>
        <w:pStyle w:val="JavaCode"/>
      </w:pPr>
      <w:r>
        <w:t>System.out.println(ids.size());</w:t>
      </w:r>
    </w:p>
    <w:p>
      <w:pPr>
        <w:pStyle w:val="Heading3"/>
      </w:pPr>
      <w:r>
        <w:t>Expected output</w:t>
      </w:r>
    </w:p>
    <w:p>
      <w:pPr>
        <w:pStyle w:val="JavaCode"/>
      </w:pPr>
      <w:r>
        <w:t>1</w:t>
      </w:r>
    </w:p>
    <w:p>
      <w:r>
        <w:t>Explanation: The two objects represent the same ID. Their equals and hashCode implementations agree, so the set keeps one logical value.</w:t>
      </w:r>
    </w:p>
    <w:p>
      <w:r>
        <w:t>Common mistake / important detail: A generated-looking toString is not a stable identifier or a substitute for correct equality.</w:t>
      </w:r>
    </w:p>
    <w:p>
      <w:r>
        <w:t>Practice: Add a second ID and explain why the set size changes.</w:t>
      </w:r>
    </w:p>
    <w:p>
      <w:r>
        <w:br w:type="page"/>
      </w:r>
    </w:p>
    <w:p>
      <w:pPr>
        <w:pStyle w:val="Heading1"/>
      </w:pPr>
      <w:r>
        <w:t>6. Organizing types</w:t>
      </w:r>
    </w:p>
    <w:p>
      <w:pPr>
        <w:pStyle w:val="Heading2"/>
      </w:pPr>
      <w:r>
        <w:t>30. Packages, imports, access and JAR files</w:t>
      </w:r>
    </w:p>
    <w:p>
      <w:r>
        <w:t>Packages organize related types and reduce naming collisions. A declaration such as package college.people; appears before imports. Source directories normally mirror the package hierarchy. import lets you use a simple type name; it does not copy source or load every class immediately. java.lang is implicitly imported.</w:t>
      </w:r>
    </w:p>
    <w:p>
      <w:r>
        <w:t>A JAR is an archive commonly used to distribute compiled classes and resources. The classpath tells tools where to find classes and libraries. Modules add explicit dependency and export rules beyond packages. For small exercises, the default package is convenient; structured applications should use named packages.</w:t>
      </w:r>
    </w:p>
    <w:p>
      <w:pPr>
        <w:pStyle w:val="Heading3"/>
      </w:pPr>
      <w:r>
        <w:t>Worked example</w:t>
      </w:r>
    </w:p>
    <w:p>
      <w:pPr>
        <w:pStyle w:val="JavaCode"/>
      </w:pPr>
      <w:r>
        <w:t>java.util.List&lt;String&gt; names = java.util.List.of("Anil", "Sara");</w:t>
      </w:r>
    </w:p>
    <w:p>
      <w:pPr>
        <w:pStyle w:val="JavaCode"/>
      </w:pPr>
      <w:r>
        <w:t>System.out.println(names.size());</w:t>
      </w:r>
    </w:p>
    <w:p>
      <w:pPr>
        <w:pStyle w:val="Heading3"/>
      </w:pPr>
      <w:r>
        <w:t>Expected output</w:t>
      </w:r>
    </w:p>
    <w:p>
      <w:pPr>
        <w:pStyle w:val="JavaCode"/>
      </w:pPr>
      <w:r>
        <w:t>2</w:t>
      </w:r>
    </w:p>
    <w:p>
      <w:r>
        <w:t>Explanation: A fully qualified name identifies List without an import. Normal application code imports it once for readability.</w:t>
      </w:r>
    </w:p>
    <w:p>
      <w:r>
        <w:t>Common mistake / important detail: Importing java.util.* does not import types in its subpackages. A runnable JAR also needs a suitable entry point configuration.</w:t>
      </w:r>
    </w:p>
    <w:p>
      <w:r>
        <w:t>Practice: Move Demo into package college.demo; compile with javac -d out and run with java -cp out college.demo.Demo.</w:t>
      </w:r>
    </w:p>
    <w:p>
      <w:pPr>
        <w:pStyle w:val="Heading2"/>
      </w:pPr>
      <w:r>
        <w:t>31. Enums, records and annotations</w:t>
      </w:r>
    </w:p>
    <w:p>
      <w:r>
        <w:t>An enum represents a fixed set of named values and can also contain fields and methods. A record is a concise data carrier: the compiler supplies component accessors, a constructor, equals, hashCode and toString. Records are final and their component fields are final, but referenced mutable objects are not automatically made immutable.</w:t>
      </w:r>
    </w:p>
    <w:p>
      <w:r>
        <w:t>Annotations attach metadata to program elements. @Override asks the compiler to validate overriding. @Deprecated marks APIs that should no longer be preferred. Annotation retention controls whether metadata is available only in source, in class files or at runtime.</w:t>
      </w:r>
    </w:p>
    <w:p>
      <w:pPr>
        <w:pStyle w:val="Heading3"/>
      </w:pPr>
      <w:r>
        <w:t>Worked example</w:t>
      </w:r>
    </w:p>
    <w:p>
      <w:r>
        <w:t>Supporting declarations — inside Demo, outside main:</w:t>
      </w:r>
    </w:p>
    <w:p>
      <w:pPr>
        <w:pStyle w:val="JavaCode"/>
      </w:pPr>
      <w:r>
        <w:t>enum Status { PASSED, FAILED }</w:t>
      </w:r>
    </w:p>
    <w:p>
      <w:pPr>
        <w:pStyle w:val="JavaCode"/>
      </w:pPr>
      <w:r>
        <w:t>record Result(String name, Status status) {}</w:t>
      </w:r>
    </w:p>
    <w:p>
      <w:r>
        <w:t>Inside main:</w:t>
      </w:r>
    </w:p>
    <w:p>
      <w:pPr>
        <w:pStyle w:val="JavaCode"/>
      </w:pPr>
      <w:r>
        <w:t>Result result = new Result("Anil", Status.PASSED);</w:t>
      </w:r>
    </w:p>
    <w:p>
      <w:pPr>
        <w:pStyle w:val="JavaCode"/>
      </w:pPr>
      <w:r>
        <w:t>System.out.println(result.name() + " " + result.status());</w:t>
      </w:r>
    </w:p>
    <w:p>
      <w:pPr>
        <w:pStyle w:val="Heading3"/>
      </w:pPr>
      <w:r>
        <w:t>Expected output</w:t>
      </w:r>
    </w:p>
    <w:p>
      <w:pPr>
        <w:pStyle w:val="JavaCode"/>
      </w:pPr>
      <w:r>
        <w:t>Anil PASSED</w:t>
      </w:r>
    </w:p>
    <w:p>
      <w:r>
        <w:t>Explanation: The enum prevents arbitrary status strings. The record exposes accessors name() and status() and value-based generated behavior.</w:t>
      </w:r>
    </w:p>
    <w:p>
      <w:r>
        <w:t>Common mistake / important detail: Records are shallowly immutable; a List component can still refer to a mutable list unless you copy it appropriately.</w:t>
      </w:r>
    </w:p>
    <w:p>
      <w:r>
        <w:t>Practice: Create a record Course(code, title) and an enum Difficulty.</w:t>
      </w:r>
    </w:p>
    <w:p>
      <w:r>
        <w:br w:type="page"/>
      </w:r>
    </w:p>
    <w:p>
      <w:pPr>
        <w:pStyle w:val="Heading1"/>
      </w:pPr>
      <w:r>
        <w:t>7. Exception handling</w:t>
      </w:r>
    </w:p>
    <w:p>
      <w:pPr>
        <w:pStyle w:val="Heading2"/>
      </w:pPr>
      <w:r>
        <w:t>32. Exception hierarchy: checked, unchecked and errors</w:t>
      </w:r>
    </w:p>
    <w:p>
      <w:r>
        <w:t>Throwable is the root of Java’s throwable hierarchy. Exception describes conditions applications may handle; RuntimeException and its subclasses are unchecked. Other Exception subclasses are generally checked and must be caught or declared. Error describes serious runtime conditions that application code usually should not try to recover from indiscriminately.</w:t>
      </w:r>
    </w:p>
    <w:p>
      <w:r>
        <w:t>Examples include IOException (checked), NumberFormatException and NullPointerException (unchecked). Checked does not mean an exception happens at compile time: the compiler checks handling obligations, while the failure occurs during execution. Choose handling based on whether the current layer can recover or should add context and propagate.</w:t>
      </w:r>
    </w:p>
    <w:p>
      <w:pPr>
        <w:pStyle w:val="Heading3"/>
      </w:pPr>
      <w:r>
        <w:t>Worked example</w:t>
      </w:r>
    </w:p>
    <w:p>
      <w:pPr>
        <w:pStyle w:val="JavaCode"/>
      </w:pPr>
      <w:r>
        <w:t>try {</w:t>
      </w:r>
    </w:p>
    <w:p>
      <w:pPr>
        <w:pStyle w:val="JavaCode"/>
      </w:pPr>
      <w:r>
        <w:t xml:space="preserve">    int value = Integer.parseInt("abc");</w:t>
      </w:r>
    </w:p>
    <w:p>
      <w:pPr>
        <w:pStyle w:val="JavaCode"/>
      </w:pPr>
      <w:r>
        <w:t xml:space="preserve">    System.out.println(value);</w:t>
      </w:r>
    </w:p>
    <w:p>
      <w:pPr>
        <w:pStyle w:val="JavaCode"/>
      </w:pPr>
      <w:r>
        <w:t>} catch (NumberFormatException ex) {</w:t>
      </w:r>
    </w:p>
    <w:p>
      <w:pPr>
        <w:pStyle w:val="JavaCode"/>
      </w:pPr>
      <w:r>
        <w:t xml:space="preserve">    System.out.println("Please enter a whole number");</w:t>
      </w:r>
    </w:p>
    <w:p>
      <w:pPr>
        <w:pStyle w:val="JavaCode"/>
      </w:pPr>
      <w:r>
        <w:t>}</w:t>
      </w:r>
    </w:p>
    <w:p>
      <w:pPr>
        <w:pStyle w:val="Heading3"/>
      </w:pPr>
      <w:r>
        <w:t>Expected output</w:t>
      </w:r>
    </w:p>
    <w:p>
      <w:pPr>
        <w:pStyle w:val="JavaCode"/>
      </w:pPr>
      <w:r>
        <w:t>Please enter a whole number</w:t>
      </w:r>
    </w:p>
    <w:p>
      <w:r>
        <w:t>Explanation: Parsing invalid numeric text throws NumberFormatException. The matching catch supplies a useful message rather than terminating this example with a stack trace.</w:t>
      </w:r>
    </w:p>
    <w:p>
      <w:r>
        <w:t>Common mistake / important detail: Do not catch Throwable or Error routinely. Catching too broadly can hide serious defects and make diagnosis difficult.</w:t>
      </w:r>
    </w:p>
    <w:p>
      <w:r>
        <w:t>Practice: Classify IOException, ArithmeticException and OutOfMemoryError.</w:t>
      </w:r>
    </w:p>
    <w:p>
      <w:pPr>
        <w:pStyle w:val="Heading2"/>
      </w:pPr>
      <w:r>
        <w:t>33. try, catch, multiple catches and finally</w:t>
      </w:r>
    </w:p>
    <w:p>
      <w:r>
        <w:t>try surrounds code that may fail. catch handles a matching exception. Put more specific catches before general ones; otherwise a later catch can become unreachable. Multi-catch uses | for unrelated alternatives when the handling is identical. finally runs when control leaves the try/catch in ordinary execution, including most returns and exceptions.</w:t>
      </w:r>
    </w:p>
    <w:p>
      <w:r>
        <w:t>finally is useful for cleanup but is not guaranteed after process termination or catastrophic failure. Do not return from finally: it can replace a result or suppress an exception. For resources that implement AutoCloseable, prefer try-with-resources instead of manually closing them in finally.</w:t>
      </w:r>
    </w:p>
    <w:p>
      <w:pPr>
        <w:pStyle w:val="Heading3"/>
      </w:pPr>
      <w:r>
        <w:t>Worked example</w:t>
      </w:r>
    </w:p>
    <w:p>
      <w:pPr>
        <w:pStyle w:val="JavaCode"/>
      </w:pPr>
      <w:r>
        <w:t>try {</w:t>
      </w:r>
    </w:p>
    <w:p>
      <w:pPr>
        <w:pStyle w:val="JavaCode"/>
      </w:pPr>
      <w:r>
        <w:t xml:space="preserve">    int divisor = 0;</w:t>
      </w:r>
    </w:p>
    <w:p>
      <w:pPr>
        <w:pStyle w:val="JavaCode"/>
      </w:pPr>
      <w:r>
        <w:t xml:space="preserve">    System.out.println(10 / divisor);</w:t>
      </w:r>
    </w:p>
    <w:p>
      <w:pPr>
        <w:pStyle w:val="JavaCode"/>
      </w:pPr>
      <w:r>
        <w:t>} catch (ArithmeticException ex) {</w:t>
      </w:r>
    </w:p>
    <w:p>
      <w:pPr>
        <w:pStyle w:val="JavaCode"/>
      </w:pPr>
      <w:r>
        <w:t xml:space="preserve">    System.out.println("Cannot divide by zero");</w:t>
      </w:r>
    </w:p>
    <w:p>
      <w:pPr>
        <w:pStyle w:val="JavaCode"/>
      </w:pPr>
      <w:r>
        <w:t>} finally {</w:t>
      </w:r>
    </w:p>
    <w:p>
      <w:pPr>
        <w:pStyle w:val="JavaCode"/>
      </w:pPr>
      <w:r>
        <w:t xml:space="preserve">    System.out.println("Finished attempt");</w:t>
      </w:r>
    </w:p>
    <w:p>
      <w:pPr>
        <w:pStyle w:val="JavaCode"/>
      </w:pPr>
      <w:r>
        <w:t>}</w:t>
      </w:r>
    </w:p>
    <w:p>
      <w:pPr>
        <w:pStyle w:val="Heading3"/>
      </w:pPr>
      <w:r>
        <w:t>Expected output</w:t>
      </w:r>
    </w:p>
    <w:p>
      <w:pPr>
        <w:pStyle w:val="JavaCode"/>
      </w:pPr>
      <w:r>
        <w:t>Cannot divide by zero</w:t>
      </w:r>
    </w:p>
    <w:p>
      <w:pPr>
        <w:pStyle w:val="JavaCode"/>
      </w:pPr>
      <w:r>
        <w:t>Finished attempt</w:t>
      </w:r>
    </w:p>
    <w:p>
      <w:r>
        <w:t>Explanation: Integer division fails before println receives a result. catch handles the arithmetic failure, and finally prints the completion message.</w:t>
      </w:r>
    </w:p>
    <w:p>
      <w:r>
        <w:t>Common mistake / important detail: An empty catch loses diagnostic information. Handle, propagate, or record the failure with meaningful context.</w:t>
      </w:r>
    </w:p>
    <w:p>
      <w:r>
        <w:t>Practice: Handle invalid input and division by zero as separate cases.</w:t>
      </w:r>
    </w:p>
    <w:p>
      <w:pPr>
        <w:pStyle w:val="Heading2"/>
      </w:pPr>
      <w:r>
        <w:t>34. throw, throws and propagation</w:t>
      </w:r>
    </w:p>
    <w:p>
      <w:r>
        <w:t>throw raises one exception object at a specific point. throws declares exceptions a method may let escape; it does not itself throw anything. An uncaught exception travels up the call stack until a matching handler is found or execution of the thread ends.</w:t>
      </w:r>
    </w:p>
    <w:p>
      <w:r>
        <w:t>Validate arguments near the API boundary and report violations clearly. Use checked exceptions for contracts where callers should explicitly deal with a recoverable condition, and unchecked exceptions for many programming or validation errors. Preserve the original cause when wrapping a failure, for example new IOException("Could not read report", cause).</w:t>
      </w:r>
    </w:p>
    <w:p>
      <w:pPr>
        <w:pStyle w:val="Heading3"/>
      </w:pPr>
      <w:r>
        <w:t>Worked example</w:t>
      </w:r>
    </w:p>
    <w:p>
      <w:r>
        <w:t>Supporting declarations — inside Demo, outside main:</w:t>
      </w:r>
    </w:p>
    <w:p>
      <w:pPr>
        <w:pStyle w:val="JavaCode"/>
      </w:pPr>
      <w:r>
        <w:t>static void checkAge(int age) {</w:t>
      </w:r>
    </w:p>
    <w:p>
      <w:pPr>
        <w:pStyle w:val="JavaCode"/>
      </w:pPr>
      <w:r>
        <w:t xml:space="preserve">    if (age &lt; 18) throw new IllegalArgumentException("Age must be at least 18");</w:t>
      </w:r>
    </w:p>
    <w:p>
      <w:pPr>
        <w:pStyle w:val="JavaCode"/>
      </w:pPr>
      <w:r>
        <w:t>}</w:t>
      </w:r>
    </w:p>
    <w:p>
      <w:r>
        <w:t>Inside main:</w:t>
      </w:r>
    </w:p>
    <w:p>
      <w:pPr>
        <w:pStyle w:val="JavaCode"/>
      </w:pPr>
      <w:r>
        <w:t>try {</w:t>
      </w:r>
    </w:p>
    <w:p>
      <w:pPr>
        <w:pStyle w:val="JavaCode"/>
      </w:pPr>
      <w:r>
        <w:t xml:space="preserve">    checkAge(15);</w:t>
      </w:r>
    </w:p>
    <w:p>
      <w:pPr>
        <w:pStyle w:val="JavaCode"/>
      </w:pPr>
      <w:r>
        <w:t>} catch (IllegalArgumentException ex) {</w:t>
      </w:r>
    </w:p>
    <w:p>
      <w:pPr>
        <w:pStyle w:val="JavaCode"/>
      </w:pPr>
      <w:r>
        <w:t xml:space="preserve">    System.out.println(ex.getMessage());</w:t>
      </w:r>
    </w:p>
    <w:p>
      <w:pPr>
        <w:pStyle w:val="JavaCode"/>
      </w:pPr>
      <w:r>
        <w:t>}</w:t>
      </w:r>
    </w:p>
    <w:p>
      <w:pPr>
        <w:pStyle w:val="Heading3"/>
      </w:pPr>
      <w:r>
        <w:t>Expected output</w:t>
      </w:r>
    </w:p>
    <w:p>
      <w:pPr>
        <w:pStyle w:val="JavaCode"/>
      </w:pPr>
      <w:r>
        <w:t>Age must be at least 18</w:t>
      </w:r>
    </w:p>
    <w:p>
      <w:r>
        <w:t>Explanation: checkAge explicitly throws an exception for a rule violation. The caller catches it and prints the message. This unchecked exception does not require a throws declaration.</w:t>
      </w:r>
    </w:p>
    <w:p>
      <w:r>
        <w:t>Common mistake / important detail: Declaring throws Exception everywhere weakens contracts and shifts responsibility without explaining a failure.</w:t>
      </w:r>
    </w:p>
    <w:p>
      <w:r>
        <w:t>Practice: Write a method that throws IOException when it cannot open a specified file.</w:t>
      </w:r>
    </w:p>
    <w:p>
      <w:pPr>
        <w:pStyle w:val="Heading2"/>
      </w:pPr>
      <w:r>
        <w:t>35. Custom exceptions and exception chaining</w:t>
      </w:r>
    </w:p>
    <w:p>
      <w:r>
        <w:t>A custom exception gives a domain-specific name to a failure, such as InsufficientBalanceException. Extend Exception for a checked contract or RuntimeException for an unchecked contract. Supply useful messages and, when wrapping another failure, retain its cause.</w:t>
      </w:r>
    </w:p>
    <w:p>
      <w:r>
        <w:t>Keep exceptions exceptional: they should not replace an ordinary loop condition or an expected boolean result. A domain exception can be translated at an application boundary into a user-facing message while internal logs preserve details. Avoid exposing database credentials or sensitive input in messages.</w:t>
      </w:r>
    </w:p>
    <w:p>
      <w:pPr>
        <w:pStyle w:val="Heading3"/>
      </w:pPr>
      <w:r>
        <w:t>Worked example</w:t>
      </w:r>
    </w:p>
    <w:p>
      <w:r>
        <w:t>Supporting declarations — inside Demo, outside main:</w:t>
      </w:r>
    </w:p>
    <w:p>
      <w:pPr>
        <w:pStyle w:val="JavaCode"/>
      </w:pPr>
      <w:r>
        <w:t>static class InsufficientBalanceException extends Exception {</w:t>
      </w:r>
    </w:p>
    <w:p>
      <w:pPr>
        <w:pStyle w:val="JavaCode"/>
      </w:pPr>
      <w:r>
        <w:t xml:space="preserve">    InsufficientBalanceException(String message) { super(message); }</w:t>
      </w:r>
    </w:p>
    <w:p>
      <w:pPr>
        <w:pStyle w:val="JavaCode"/>
      </w:pPr>
      <w:r>
        <w:t>}</w:t>
      </w:r>
    </w:p>
    <w:p>
      <w:pPr>
        <w:pStyle w:val="JavaCode"/>
      </w:pPr>
      <w:r>
        <w:t>static void withdraw(int balance, int amount) throws InsufficientBalanceException {</w:t>
      </w:r>
    </w:p>
    <w:p>
      <w:pPr>
        <w:pStyle w:val="JavaCode"/>
      </w:pPr>
      <w:r>
        <w:t xml:space="preserve">    if (amount &gt; balance) throw new InsufficientBalanceException("Insufficient balance");</w:t>
      </w:r>
    </w:p>
    <w:p>
      <w:pPr>
        <w:pStyle w:val="JavaCode"/>
      </w:pPr>
      <w:r>
        <w:t>}</w:t>
      </w:r>
    </w:p>
    <w:p>
      <w:r>
        <w:t>Inside main:</w:t>
      </w:r>
    </w:p>
    <w:p>
      <w:pPr>
        <w:pStyle w:val="JavaCode"/>
      </w:pPr>
      <w:r>
        <w:t>try {</w:t>
      </w:r>
    </w:p>
    <w:p>
      <w:pPr>
        <w:pStyle w:val="JavaCode"/>
      </w:pPr>
      <w:r>
        <w:t xml:space="preserve">    withdraw(500, 700);</w:t>
      </w:r>
    </w:p>
    <w:p>
      <w:pPr>
        <w:pStyle w:val="JavaCode"/>
      </w:pPr>
      <w:r>
        <w:t>} catch (InsufficientBalanceException ex) {</w:t>
      </w:r>
    </w:p>
    <w:p>
      <w:pPr>
        <w:pStyle w:val="JavaCode"/>
      </w:pPr>
      <w:r>
        <w:t xml:space="preserve">    System.out.println(ex.getMessage());</w:t>
      </w:r>
    </w:p>
    <w:p>
      <w:pPr>
        <w:pStyle w:val="JavaCode"/>
      </w:pPr>
      <w:r>
        <w:t>}</w:t>
      </w:r>
    </w:p>
    <w:p>
      <w:pPr>
        <w:pStyle w:val="Heading3"/>
      </w:pPr>
      <w:r>
        <w:t>Expected output</w:t>
      </w:r>
    </w:p>
    <w:p>
      <w:pPr>
        <w:pStyle w:val="JavaCode"/>
      </w:pPr>
      <w:r>
        <w:t>Insufficient balance</w:t>
      </w:r>
    </w:p>
    <w:p>
      <w:r>
        <w:t>Explanation: The domain method throws a checked exception when the requested amount exceeds the balance. The caller explicitly handles this expected business failure.</w:t>
      </w:r>
    </w:p>
    <w:p>
      <w:r>
        <w:t>Common mistake / important detail: Do not discard the cause when translating low-level exceptions into domain failures.</w:t>
      </w:r>
    </w:p>
    <w:p>
      <w:r>
        <w:t>Practice: Add a constructor taking a message and cause to the custom exception.</w:t>
      </w:r>
    </w:p>
    <w:p>
      <w:pPr>
        <w:pStyle w:val="Heading2"/>
      </w:pPr>
      <w:r>
        <w:t>36. try-with-resources and suppressed exceptions</w:t>
      </w:r>
    </w:p>
    <w:p>
      <w:r>
        <w:t>try-with-resources manages objects implementing AutoCloseable. Successfully initialized resources are closed when execution leaves the block, including when the body throws. Multiple resources close in reverse declaration order. This is the normal pattern for file streams, readers and many JDBC objects.</w:t>
      </w:r>
    </w:p>
    <w:p>
      <w:r>
        <w:t>If the body throws and closing also throws, the body’s failure remains primary and the closing failure is suppressed. getSuppressed exposes suppressed exceptions for diagnostics. Automatic closing manages resource lifetime; it does not make a partially completed business operation transactional.</w:t>
      </w:r>
    </w:p>
    <w:p>
      <w:pPr>
        <w:pStyle w:val="Heading3"/>
      </w:pPr>
      <w:r>
        <w:t>Worked example</w:t>
      </w:r>
    </w:p>
    <w:p>
      <w:pPr>
        <w:pStyle w:val="JavaCode"/>
      </w:pPr>
      <w:r>
        <w:t>try (BufferedReader reader = new BufferedReader(new StringReader("Java\nNotes"))) {</w:t>
      </w:r>
    </w:p>
    <w:p>
      <w:pPr>
        <w:pStyle w:val="JavaCode"/>
      </w:pPr>
      <w:r>
        <w:t xml:space="preserve">    System.out.println(reader.readLine());</w:t>
      </w:r>
    </w:p>
    <w:p>
      <w:pPr>
        <w:pStyle w:val="JavaCode"/>
      </w:pPr>
      <w:r>
        <w:t>}</w:t>
      </w:r>
    </w:p>
    <w:p>
      <w:pPr>
        <w:pStyle w:val="Heading3"/>
      </w:pPr>
      <w:r>
        <w:t>Expected output</w:t>
      </w:r>
    </w:p>
    <w:p>
      <w:pPr>
        <w:pStyle w:val="JavaCode"/>
      </w:pPr>
      <w:r>
        <w:t>Java</w:t>
      </w:r>
    </w:p>
    <w:p>
      <w:r>
        <w:t>Explanation: BufferedReader is declared in the resource header. It is automatically closed after reading the first line, even if reading fails.</w:t>
      </w:r>
    </w:p>
    <w:p>
      <w:r>
        <w:t>Common mistake / important detail: Garbage collection is not a substitute for timely closing of external resources.</w:t>
      </w:r>
    </w:p>
    <w:p>
      <w:r>
        <w:t>Practice: Rewrite a manually closed reader using try-with-resources.</w:t>
      </w:r>
    </w:p>
    <w:p>
      <w:r>
        <w:br w:type="page"/>
      </w:r>
    </w:p>
    <w:p>
      <w:pPr>
        <w:pStyle w:val="Heading1"/>
      </w:pPr>
      <w:r>
        <w:t>8. File handling and I/O</w:t>
      </w:r>
    </w:p>
    <w:p>
      <w:pPr>
        <w:pStyle w:val="Heading2"/>
      </w:pPr>
      <w:r>
        <w:t>37. Paths, files and directories</w:t>
      </w:r>
    </w:p>
    <w:p>
      <w:r>
        <w:t>Path represents a filesystem location, not necessarily an existing file. Relative paths are interpreted against the process’s working directory. Files supplies operations to create directories, inspect files, copy, move and delete. Prefer java.nio.file for new filesystem code rather than assuming java.io.File is the only option.</w:t>
      </w:r>
    </w:p>
    <w:p>
      <w:r>
        <w:t>File operations can fail because a path is missing, permission is denied or storage is unavailable. A prior exists check does not guarantee a later operation will succeed; another process may change the filesystem between calls. When handling user-supplied paths, enforce the intended directory boundary.</w:t>
      </w:r>
    </w:p>
    <w:p>
      <w:pPr>
        <w:pStyle w:val="Heading3"/>
      </w:pPr>
      <w:r>
        <w:t>Worked example</w:t>
      </w:r>
    </w:p>
    <w:p>
      <w:pPr>
        <w:pStyle w:val="JavaCode"/>
      </w:pPr>
      <w:r>
        <w:t>Path folder = Files.createTempDirectory("java-notes-");</w:t>
      </w:r>
    </w:p>
    <w:p>
      <w:pPr>
        <w:pStyle w:val="JavaCode"/>
      </w:pPr>
      <w:r>
        <w:t>try {</w:t>
      </w:r>
    </w:p>
    <w:p>
      <w:pPr>
        <w:pStyle w:val="JavaCode"/>
      </w:pPr>
      <w:r>
        <w:t xml:space="preserve">    System.out.println(Files.isDirectory(folder));</w:t>
      </w:r>
    </w:p>
    <w:p>
      <w:pPr>
        <w:pStyle w:val="JavaCode"/>
      </w:pPr>
      <w:r>
        <w:t>} finally {</w:t>
      </w:r>
    </w:p>
    <w:p>
      <w:pPr>
        <w:pStyle w:val="JavaCode"/>
      </w:pPr>
      <w:r>
        <w:t xml:space="preserve">    Files.deleteIfExists(folder);</w:t>
      </w:r>
    </w:p>
    <w:p>
      <w:pPr>
        <w:pStyle w:val="JavaCode"/>
      </w:pPr>
      <w:r>
        <w:t>}</w:t>
      </w:r>
    </w:p>
    <w:p>
      <w:pPr>
        <w:pStyle w:val="Heading3"/>
      </w:pPr>
      <w:r>
        <w:t>Expected output</w:t>
      </w:r>
    </w:p>
    <w:p>
      <w:pPr>
        <w:pStyle w:val="JavaCode"/>
      </w:pPr>
      <w:r>
        <w:t>true</w:t>
      </w:r>
    </w:p>
    <w:p>
      <w:r>
        <w:t>Explanation: The example creates a temporary directory, checks its type, and removes it. The generated directory name varies, but the boolean output is stable.</w:t>
      </w:r>
    </w:p>
    <w:p>
      <w:r>
        <w:t>Common mistake / important detail: A relative filename may be created in a different folder depending on how the program is launched. Print its absolute path when diagnosing location issues.</w:t>
      </w:r>
    </w:p>
    <w:p>
      <w:r>
        <w:t>Practice: Create a reports directory and display its absolute path without deleting unrelated files.</w:t>
      </w:r>
    </w:p>
    <w:p>
      <w:pPr>
        <w:pStyle w:val="Heading2"/>
      </w:pPr>
      <w:r>
        <w:t>38. Reading and writing text with UTF-8</w:t>
      </w:r>
    </w:p>
    <w:p>
      <w:r>
        <w:t>Text files store encoded bytes. Specify an encoding such as UTF-8 so readers and writers agree on how characters map to bytes. Files.writeString and readString are convenient for small files. Their whole-file approach is unsuitable for very large data because it loads content into memory.</w:t>
      </w:r>
    </w:p>
    <w:p>
      <w:r>
        <w:t>The default writeString behavior creates a missing file or truncates an existing one. Choose append options explicitly when keeping existing content matters. File methods may throw IOException; handle it at a meaningful boundary or declare it to the caller.</w:t>
      </w:r>
    </w:p>
    <w:p>
      <w:pPr>
        <w:pStyle w:val="Heading3"/>
      </w:pPr>
      <w:r>
        <w:t>Worked example</w:t>
      </w:r>
    </w:p>
    <w:p>
      <w:pPr>
        <w:pStyle w:val="JavaCode"/>
      </w:pPr>
      <w:r>
        <w:t>Path file = Files.createTempFile("notes-", ".txt");</w:t>
      </w:r>
    </w:p>
    <w:p>
      <w:pPr>
        <w:pStyle w:val="JavaCode"/>
      </w:pPr>
      <w:r>
        <w:t>try {</w:t>
      </w:r>
    </w:p>
    <w:p>
      <w:pPr>
        <w:pStyle w:val="JavaCode"/>
      </w:pPr>
      <w:r>
        <w:t xml:space="preserve">    Files.writeString(file, "Java notes", StandardCharsets.UTF_8);</w:t>
      </w:r>
    </w:p>
    <w:p>
      <w:pPr>
        <w:pStyle w:val="JavaCode"/>
      </w:pPr>
      <w:r>
        <w:t xml:space="preserve">    System.out.println(Files.readString(file, StandardCharsets.UTF_8));</w:t>
      </w:r>
    </w:p>
    <w:p>
      <w:pPr>
        <w:pStyle w:val="JavaCode"/>
      </w:pPr>
      <w:r>
        <w:t>} finally {</w:t>
      </w:r>
    </w:p>
    <w:p>
      <w:pPr>
        <w:pStyle w:val="JavaCode"/>
      </w:pPr>
      <w:r>
        <w:t xml:space="preserve">    Files.deleteIfExists(file);</w:t>
      </w:r>
    </w:p>
    <w:p>
      <w:pPr>
        <w:pStyle w:val="JavaCode"/>
      </w:pPr>
      <w:r>
        <w:t>}</w:t>
      </w:r>
    </w:p>
    <w:p>
      <w:pPr>
        <w:pStyle w:val="Heading3"/>
      </w:pPr>
      <w:r>
        <w:t>Expected output</w:t>
      </w:r>
    </w:p>
    <w:p>
      <w:pPr>
        <w:pStyle w:val="JavaCode"/>
      </w:pPr>
      <w:r>
        <w:t>Java notes</w:t>
      </w:r>
    </w:p>
    <w:p>
      <w:r>
        <w:t>Explanation: The temporary file receives UTF-8 text and is read using the same encoding. The finally block removes the teaching file.</w:t>
      </w:r>
    </w:p>
    <w:p>
      <w:r>
        <w:t>Common mistake / important detail: Writing a file is not automatically atomic. For important updates, consider writing a temporary file and replacing the target with suitable filesystem support.</w:t>
      </w:r>
    </w:p>
    <w:p>
      <w:r>
        <w:t>Practice: Write three student names to a text file and read them back.</w:t>
      </w:r>
    </w:p>
    <w:p>
      <w:pPr>
        <w:pStyle w:val="Heading2"/>
      </w:pPr>
      <w:r>
        <w:t>39. Buffered readers, writers and appending</w:t>
      </w:r>
    </w:p>
    <w:p>
      <w:r>
        <w:t>BufferedReader and BufferedWriter reduce repeated low-level I/O operations and are convenient for line-oriented text. readLine returns null at end of file, not an empty string. newLine writes the platform line separator. Appending requires an explicit APPEND option and often CREATE if the file may not exist.</w:t>
      </w:r>
    </w:p>
    <w:p>
      <w:r>
        <w:t>Use a loop for large files rather than reading everything at once. Buffering improves access patterns but does not remove the need to handle errors or close resources. If you use Files.lines, its Stream owns an open file resource and should also be closed.</w:t>
      </w:r>
    </w:p>
    <w:p>
      <w:pPr>
        <w:pStyle w:val="Heading3"/>
      </w:pPr>
      <w:r>
        <w:t>Worked example</w:t>
      </w:r>
    </w:p>
    <w:p>
      <w:pPr>
        <w:pStyle w:val="JavaCode"/>
      </w:pPr>
      <w:r>
        <w:t>Path file = Files.createTempFile("students-", ".txt");</w:t>
      </w:r>
    </w:p>
    <w:p>
      <w:pPr>
        <w:pStyle w:val="JavaCode"/>
      </w:pPr>
      <w:r>
        <w:t>try {</w:t>
      </w:r>
    </w:p>
    <w:p>
      <w:pPr>
        <w:pStyle w:val="JavaCode"/>
      </w:pPr>
      <w:r>
        <w:t xml:space="preserve">    try (BufferedWriter writer = Files.newBufferedWriter(file, StandardCharsets.UTF_8, StandardOpenOption.APPEND)) {</w:t>
      </w:r>
    </w:p>
    <w:p>
      <w:pPr>
        <w:pStyle w:val="JavaCode"/>
      </w:pPr>
      <w:r>
        <w:t xml:space="preserve">        writer.write("Anil");</w:t>
      </w:r>
    </w:p>
    <w:p>
      <w:pPr>
        <w:pStyle w:val="JavaCode"/>
      </w:pPr>
      <w:r>
        <w:t xml:space="preserve">        writer.newLine();</w:t>
      </w:r>
    </w:p>
    <w:p>
      <w:pPr>
        <w:pStyle w:val="JavaCode"/>
      </w:pPr>
      <w:r>
        <w:t xml:space="preserve">    }</w:t>
      </w:r>
    </w:p>
    <w:p>
      <w:pPr>
        <w:pStyle w:val="JavaCode"/>
      </w:pPr>
      <w:r>
        <w:t xml:space="preserve">    try (BufferedReader reader = Files.newBufferedReader(file, StandardCharsets.UTF_8)) {</w:t>
      </w:r>
    </w:p>
    <w:p>
      <w:pPr>
        <w:pStyle w:val="JavaCode"/>
      </w:pPr>
      <w:r>
        <w:t xml:space="preserve">        String line;</w:t>
      </w:r>
    </w:p>
    <w:p>
      <w:pPr>
        <w:pStyle w:val="JavaCode"/>
      </w:pPr>
      <w:r>
        <w:t xml:space="preserve">        while ((line = reader.readLine()) != null) System.out.println(line);</w:t>
      </w:r>
    </w:p>
    <w:p>
      <w:pPr>
        <w:pStyle w:val="JavaCode"/>
      </w:pPr>
      <w:r>
        <w:t xml:space="preserve">    }</w:t>
      </w:r>
    </w:p>
    <w:p>
      <w:pPr>
        <w:pStyle w:val="JavaCode"/>
      </w:pPr>
      <w:r>
        <w:t>} finally { Files.deleteIfExists(file); }</w:t>
      </w:r>
    </w:p>
    <w:p>
      <w:pPr>
        <w:pStyle w:val="Heading3"/>
      </w:pPr>
      <w:r>
        <w:t>Expected output</w:t>
      </w:r>
    </w:p>
    <w:p>
      <w:pPr>
        <w:pStyle w:val="JavaCode"/>
      </w:pPr>
      <w:r>
        <w:t>Anil</w:t>
      </w:r>
    </w:p>
    <w:p>
      <w:r>
        <w:t>Explanation: The writer appends a name and line ending. A separate reader prints lines until null signals end of file. Both resources close before cleanup.</w:t>
      </w:r>
    </w:p>
    <w:p>
      <w:r>
        <w:t>Common mistake / important detail: Do not use ready() as a general end-of-file test; readLine() != null is the normal line-reading condition.</w:t>
      </w:r>
    </w:p>
    <w:p>
      <w:r>
        <w:t>Practice: Append a second name and count the number of lines.</w:t>
      </w:r>
    </w:p>
    <w:p>
      <w:pPr>
        <w:pStyle w:val="Heading2"/>
      </w:pPr>
      <w:r>
        <w:t>40. Byte streams and binary files</w:t>
      </w:r>
    </w:p>
    <w:p>
      <w:r>
        <w:t>InputStream and OutputStream handle bytes. Reader and Writer handle characters through encodings. Use byte streams for images, PDFs and other binary data; decoding binary data as text can corrupt it. A byte buffer lets you transfer blocks rather than one byte at a time.</w:t>
      </w:r>
    </w:p>
    <w:p>
      <w:r>
        <w:t>InputStream.read returns the number of bytes read or -1 at end of stream. A read can fill only part of the buffer, so write only the actual count. Files.copy is often simpler for ordinary copying. Handle overwriting policies deliberately rather than silently replacing important files.</w:t>
      </w:r>
    </w:p>
    <w:p>
      <w:pPr>
        <w:pStyle w:val="Heading3"/>
      </w:pPr>
      <w:r>
        <w:t>Worked example</w:t>
      </w:r>
    </w:p>
    <w:p>
      <w:pPr>
        <w:pStyle w:val="JavaCode"/>
      </w:pPr>
      <w:r>
        <w:t>byte[] source = {10, 20, 30};</w:t>
      </w:r>
    </w:p>
    <w:p>
      <w:pPr>
        <w:pStyle w:val="JavaCode"/>
      </w:pPr>
      <w:r>
        <w:t>try (InputStream input = new ByteArrayInputStream(source);</w:t>
      </w:r>
    </w:p>
    <w:p>
      <w:pPr>
        <w:pStyle w:val="JavaCode"/>
      </w:pPr>
      <w:r>
        <w:t xml:space="preserve">     ByteArrayOutputStream output = new ByteArrayOutputStream()) {</w:t>
      </w:r>
    </w:p>
    <w:p>
      <w:pPr>
        <w:pStyle w:val="JavaCode"/>
      </w:pPr>
      <w:r>
        <w:t xml:space="preserve">    byte[] buffer = new byte[2];</w:t>
      </w:r>
    </w:p>
    <w:p>
      <w:pPr>
        <w:pStyle w:val="JavaCode"/>
      </w:pPr>
      <w:r>
        <w:t xml:space="preserve">    int count;</w:t>
      </w:r>
    </w:p>
    <w:p>
      <w:pPr>
        <w:pStyle w:val="JavaCode"/>
      </w:pPr>
      <w:r>
        <w:t xml:space="preserve">    while ((count = input.read(buffer)) != -1) {</w:t>
      </w:r>
    </w:p>
    <w:p>
      <w:pPr>
        <w:pStyle w:val="JavaCode"/>
      </w:pPr>
      <w:r>
        <w:t xml:space="preserve">        output.write(buffer, 0, count);</w:t>
      </w:r>
    </w:p>
    <w:p>
      <w:pPr>
        <w:pStyle w:val="JavaCode"/>
      </w:pPr>
      <w:r>
        <w:t xml:space="preserve">    }</w:t>
      </w:r>
    </w:p>
    <w:p>
      <w:pPr>
        <w:pStyle w:val="JavaCode"/>
      </w:pPr>
      <w:r>
        <w:t xml:space="preserve">    System.out.println(Arrays.toString(output.toByteArray()));</w:t>
      </w:r>
    </w:p>
    <w:p>
      <w:pPr>
        <w:pStyle w:val="JavaCode"/>
      </w:pPr>
      <w:r>
        <w:t>}</w:t>
      </w:r>
    </w:p>
    <w:p>
      <w:pPr>
        <w:pStyle w:val="Heading3"/>
      </w:pPr>
      <w:r>
        <w:t>Expected output</w:t>
      </w:r>
    </w:p>
    <w:p>
      <w:pPr>
        <w:pStyle w:val="JavaCode"/>
      </w:pPr>
      <w:r>
        <w:t>[10, 20, 30]</w:t>
      </w:r>
    </w:p>
    <w:p>
      <w:r>
        <w:t>Explanation: The same copying algorithm used for file streams is demonstrated in memory. The final read contains fewer bytes than the buffer size, and count prevents writing unwanted bytes.</w:t>
      </w:r>
    </w:p>
    <w:p>
      <w:r>
        <w:t>Common mistake / important detail: Do not assume each read fills the entire buffer. readAllBytes can exhaust memory on large inputs.</w:t>
      </w:r>
    </w:p>
    <w:p>
      <w:r>
        <w:t>Practice: Adapt the loop to copy a small binary file using Files.newInputStream and newOutputStream.</w:t>
      </w:r>
    </w:p>
    <w:p>
      <w:pPr>
        <w:pStyle w:val="Heading2"/>
      </w:pPr>
      <w:r>
        <w:t>41. Data streams, serialization and persistence choices</w:t>
      </w:r>
    </w:p>
    <w:p>
      <w:r>
        <w:t>DataOutputStream and DataInputStream write and read primitive values in a defined binary form. Reading must follow the same order and types used while writing. Object serialization can encode Serializable objects, but it couples data to Java class structure and requires security care.</w:t>
      </w:r>
    </w:p>
    <w:p>
      <w:r>
        <w:t>Never deserialize untrusted Java object streams as a casual data exchange mechanism. Prefer a deliberately designed format and validation for external data. The transient modifier excludes a field from default object serialization; static fields belong to the class and are not ordinary serialized instance state. serialVersionUID controls compatibility checks, not semantic correctness.</w:t>
      </w:r>
    </w:p>
    <w:p>
      <w:pPr>
        <w:pStyle w:val="Heading3"/>
      </w:pPr>
      <w:r>
        <w:t>Worked example</w:t>
      </w:r>
    </w:p>
    <w:p>
      <w:pPr>
        <w:pStyle w:val="JavaCode"/>
      </w:pPr>
      <w:r>
        <w:t>ByteArrayOutputStream bytes = new ByteArrayOutputStream();</w:t>
      </w:r>
    </w:p>
    <w:p>
      <w:pPr>
        <w:pStyle w:val="JavaCode"/>
      </w:pPr>
      <w:r>
        <w:t>try (DataOutputStream out = new DataOutputStream(bytes)) {</w:t>
      </w:r>
    </w:p>
    <w:p>
      <w:pPr>
        <w:pStyle w:val="JavaCode"/>
      </w:pPr>
      <w:r>
        <w:t xml:space="preserve">    out.writeInt(101);</w:t>
      </w:r>
    </w:p>
    <w:p>
      <w:pPr>
        <w:pStyle w:val="JavaCode"/>
      </w:pPr>
      <w:r>
        <w:t xml:space="preserve">    out.writeUTF("Anil");</w:t>
      </w:r>
    </w:p>
    <w:p>
      <w:pPr>
        <w:pStyle w:val="JavaCode"/>
      </w:pPr>
      <w:r>
        <w:t>}</w:t>
      </w:r>
    </w:p>
    <w:p>
      <w:pPr>
        <w:pStyle w:val="JavaCode"/>
      </w:pPr>
      <w:r>
        <w:t>try (DataInputStream in = new DataInputStream(new ByteArrayInputStream(bytes.toByteArray()))) {</w:t>
      </w:r>
    </w:p>
    <w:p>
      <w:pPr>
        <w:pStyle w:val="JavaCode"/>
      </w:pPr>
      <w:r>
        <w:t xml:space="preserve">    System.out.println(in.readInt() + " " + in.readUTF());</w:t>
      </w:r>
    </w:p>
    <w:p>
      <w:pPr>
        <w:pStyle w:val="JavaCode"/>
      </w:pPr>
      <w:r>
        <w:t>}</w:t>
      </w:r>
    </w:p>
    <w:p>
      <w:pPr>
        <w:pStyle w:val="Heading3"/>
      </w:pPr>
      <w:r>
        <w:t>Expected output</w:t>
      </w:r>
    </w:p>
    <w:p>
      <w:pPr>
        <w:pStyle w:val="JavaCode"/>
      </w:pPr>
      <w:r>
        <w:t>101 Anil</w:t>
      </w:r>
    </w:p>
    <w:p>
      <w:r>
        <w:t>Explanation: The integer is written first and the text second. Reading in exactly that order reconstructs the record. writeUTF uses Java’s modified UTF-8 format, not a general raw UTF-8 text file.</w:t>
      </w:r>
    </w:p>
    <w:p>
      <w:r>
        <w:t>Common mistake / important detail: Changing the read order breaks the format. Version a binary format when its schema changes.</w:t>
      </w:r>
    </w:p>
    <w:p>
      <w:r>
        <w:t>Practice: Add a double mark field after the name and update both write and read logic.</w:t>
      </w:r>
    </w:p>
    <w:p>
      <w:r>
        <w:br w:type="page"/>
      </w:r>
    </w:p>
    <w:p>
      <w:pPr>
        <w:pStyle w:val="Heading1"/>
      </w:pPr>
      <w:r>
        <w:t>9. Collections and generics</w:t>
      </w:r>
    </w:p>
    <w:p>
      <w:pPr>
        <w:pStyle w:val="Heading2"/>
      </w:pPr>
      <w:r>
        <w:t>42. Wrapper classes, boxing and unboxing</w:t>
      </w:r>
    </w:p>
    <w:p>
      <w:r>
        <w:t>Wrapper classes such as Integer, Double and Boolean represent primitive values as objects. Generics use reference types, so List&lt;Integer&gt; is valid but List&lt;int&gt; is not. Autoboxing converts a primitive to its wrapper; unboxing extracts the primitive value.</w:t>
      </w:r>
    </w:p>
    <w:p>
      <w:r>
        <w:t>Wrappers are immutable. Comparing wrapper references using == can be misleading because some values may share cached instances. Use equals for value comparison, considering null. Unboxing null throws NullPointerException. Choose primitive arithmetic where practical to avoid unnecessary allocations and ambiguity.</w:t>
      </w:r>
    </w:p>
    <w:p>
      <w:pPr>
        <w:pStyle w:val="Heading3"/>
      </w:pPr>
      <w:r>
        <w:t>Worked example</w:t>
      </w:r>
    </w:p>
    <w:p>
      <w:pPr>
        <w:pStyle w:val="JavaCode"/>
      </w:pPr>
      <w:r>
        <w:t>List&lt;Integer&gt; marks = new ArrayList&lt;&gt;();</w:t>
      </w:r>
    </w:p>
    <w:p>
      <w:pPr>
        <w:pStyle w:val="JavaCode"/>
      </w:pPr>
      <w:r>
        <w:t>marks.add(80);</w:t>
      </w:r>
    </w:p>
    <w:p>
      <w:pPr>
        <w:pStyle w:val="JavaCode"/>
      </w:pPr>
      <w:r>
        <w:t>int score = marks.get(0);</w:t>
      </w:r>
    </w:p>
    <w:p>
      <w:pPr>
        <w:pStyle w:val="JavaCode"/>
      </w:pPr>
      <w:r>
        <w:t>System.out.println(score + 5);</w:t>
      </w:r>
    </w:p>
    <w:p>
      <w:pPr>
        <w:pStyle w:val="Heading3"/>
      </w:pPr>
      <w:r>
        <w:t>Expected output</w:t>
      </w:r>
    </w:p>
    <w:p>
      <w:pPr>
        <w:pStyle w:val="JavaCode"/>
      </w:pPr>
      <w:r>
        <w:t>85</w:t>
      </w:r>
    </w:p>
    <w:p>
      <w:r>
        <w:t>Explanation: Adding 80 boxes it as an Integer. Assigning the retrieved element to int unboxes it. The final addition is primitive arithmetic.</w:t>
      </w:r>
    </w:p>
    <w:p>
      <w:r>
        <w:t>Common mistake / important detail: A nullable Integer is not interchangeable with int in every context. Check null before unboxing.</w:t>
      </w:r>
    </w:p>
    <w:p>
      <w:r>
        <w:t>Practice: Parse a numeric string, store it in List&lt;Integer&gt;, and calculate a total.</w:t>
      </w:r>
    </w:p>
    <w:p>
      <w:pPr>
        <w:pStyle w:val="Heading2"/>
      </w:pPr>
      <w:r>
        <w:t>43. Collection framework and List</w:t>
      </w:r>
    </w:p>
    <w:p>
      <w:r>
        <w:t>The collections framework provides interfaces and implementations for groups of objects. List preserves element order and permits duplicates. ArrayList uses a resizable array and gives efficient indexed access. Inserting or deleting near the front can require shifting many elements. LinkedList has different tradeoffs and is not automatically faster for ordinary application workloads.</w:t>
      </w:r>
    </w:p>
    <w:p>
      <w:r>
        <w:t>Declare against List when callers do not need an implementation-specific method. ArrayList grows internally, unlike a fixed-length array. List.of creates an unmodifiable list and rejects null elements. An unmodifiable container can still contain mutable objects.</w:t>
      </w:r>
    </w:p>
    <w:p>
      <w:pPr>
        <w:pStyle w:val="Heading3"/>
      </w:pPr>
      <w:r>
        <w:t>Worked example</w:t>
      </w:r>
    </w:p>
    <w:p>
      <w:pPr>
        <w:pStyle w:val="JavaCode"/>
      </w:pPr>
      <w:r>
        <w:t>List&lt;String&gt; names = new ArrayList&lt;&gt;();</w:t>
      </w:r>
    </w:p>
    <w:p>
      <w:pPr>
        <w:pStyle w:val="JavaCode"/>
      </w:pPr>
      <w:r>
        <w:t>names.add("Anil");</w:t>
      </w:r>
    </w:p>
    <w:p>
      <w:pPr>
        <w:pStyle w:val="JavaCode"/>
      </w:pPr>
      <w:r>
        <w:t>names.add("Sara");</w:t>
      </w:r>
    </w:p>
    <w:p>
      <w:pPr>
        <w:pStyle w:val="JavaCode"/>
      </w:pPr>
      <w:r>
        <w:t>names.add("Anil");</w:t>
      </w:r>
    </w:p>
    <w:p>
      <w:pPr>
        <w:pStyle w:val="JavaCode"/>
      </w:pPr>
      <w:r>
        <w:t>System.out.println(names.get(1));</w:t>
      </w:r>
    </w:p>
    <w:p>
      <w:pPr>
        <w:pStyle w:val="JavaCode"/>
      </w:pPr>
      <w:r>
        <w:t>System.out.println(names.size());</w:t>
      </w:r>
    </w:p>
    <w:p>
      <w:pPr>
        <w:pStyle w:val="Heading3"/>
      </w:pPr>
      <w:r>
        <w:t>Expected output</w:t>
      </w:r>
    </w:p>
    <w:p>
      <w:pPr>
        <w:pStyle w:val="JavaCode"/>
      </w:pPr>
      <w:r>
        <w:t>Sara</w:t>
      </w:r>
    </w:p>
    <w:p>
      <w:pPr>
        <w:pStyle w:val="JavaCode"/>
      </w:pPr>
      <w:r>
        <w:t>3</w:t>
      </w:r>
    </w:p>
    <w:p>
      <w:r>
        <w:t>Explanation: The second element is at index 1. Duplicate Anil values are allowed, so size is three.</w:t>
      </w:r>
    </w:p>
    <w:p>
      <w:r>
        <w:t>Common mistake / important detail: Removing an element shifts later indexes. Do not assume ArrayList is thread-safe.</w:t>
      </w:r>
    </w:p>
    <w:p>
      <w:r>
        <w:t>Practice: Remove one name, replace another using set, and print the final list.</w:t>
      </w:r>
    </w:p>
    <w:p>
      <w:pPr>
        <w:pStyle w:val="Heading2"/>
      </w:pPr>
      <w:r>
        <w:t>44. Set and uniqueness</w:t>
      </w:r>
    </w:p>
    <w:p>
      <w:r>
        <w:t>Set stores unique elements according to its equality rules. HashSet uses hashing and does not guarantee iteration order. LinkedHashSet maintains insertion encounter order. TreeSet maintains sorted order using natural ordering or a comparator; comparisons returning zero determine duplicate treatment in that sorted set.</w:t>
      </w:r>
    </w:p>
    <w:p>
      <w:r>
        <w:t>Choose a set when membership and uniqueness matter more than position. HashSet requires consistent equals and hashCode behavior. Avoid mutating keys used for equality while they remain in a set. A set is not a numbered list, so it has no get(index) operation.</w:t>
      </w:r>
    </w:p>
    <w:p>
      <w:pPr>
        <w:pStyle w:val="Heading3"/>
      </w:pPr>
      <w:r>
        <w:t>Worked example</w:t>
      </w:r>
    </w:p>
    <w:p>
      <w:pPr>
        <w:pStyle w:val="JavaCode"/>
      </w:pPr>
      <w:r>
        <w:t>Set&lt;String&gt; subjects = new LinkedHashSet&lt;&gt;();</w:t>
      </w:r>
    </w:p>
    <w:p>
      <w:pPr>
        <w:pStyle w:val="JavaCode"/>
      </w:pPr>
      <w:r>
        <w:t>subjects.add("Java");</w:t>
      </w:r>
    </w:p>
    <w:p>
      <w:pPr>
        <w:pStyle w:val="JavaCode"/>
      </w:pPr>
      <w:r>
        <w:t>subjects.add("SQL");</w:t>
      </w:r>
    </w:p>
    <w:p>
      <w:pPr>
        <w:pStyle w:val="JavaCode"/>
      </w:pPr>
      <w:r>
        <w:t>subjects.add("Java");</w:t>
      </w:r>
    </w:p>
    <w:p>
      <w:pPr>
        <w:pStyle w:val="JavaCode"/>
      </w:pPr>
      <w:r>
        <w:t>System.out.println(subjects);</w:t>
      </w:r>
    </w:p>
    <w:p>
      <w:pPr>
        <w:pStyle w:val="Heading3"/>
      </w:pPr>
      <w:r>
        <w:t>Expected output</w:t>
      </w:r>
    </w:p>
    <w:p>
      <w:pPr>
        <w:pStyle w:val="JavaCode"/>
      </w:pPr>
      <w:r>
        <w:t>[Java, SQL]</w:t>
      </w:r>
    </w:p>
    <w:p>
      <w:r>
        <w:t>Explanation: The duplicate Java is ignored. LinkedHashSet retains the insertion order of distinct values.</w:t>
      </w:r>
    </w:p>
    <w:p>
      <w:r>
        <w:t>Common mistake / important detail: Do not rely on the current printed order of HashSet; it is not a contract.</w:t>
      </w:r>
    </w:p>
    <w:p>
      <w:r>
        <w:t>Practice: Deduplicate a list of email addresses after normalizing their whitespace.</w:t>
      </w:r>
    </w:p>
    <w:p>
      <w:pPr>
        <w:pStyle w:val="Heading2"/>
      </w:pPr>
      <w:r>
        <w:t>45. Map and key-value storage</w:t>
      </w:r>
    </w:p>
    <w:p>
      <w:r>
        <w:t>Map associates unique keys with values and is separate from the Collection interface. HashMap gives no iteration-order guarantee. LinkedHashMap can preserve encounter order. TreeMap orders keys. Putting a value under an existing key replaces the previous mapping.</w:t>
      </w:r>
    </w:p>
    <w:p>
      <w:r>
        <w:t>Use containsKey when you need to distinguish a missing key from a key explicitly mapped to null in implementations that permit null. getOrDefault supplies a fallback, while merge is useful for counters. Hash-based map keys need stable equals and hashCode behavior. Map.of creates an unmodifiable map and rejects null keys and values.</w:t>
      </w:r>
    </w:p>
    <w:p>
      <w:pPr>
        <w:pStyle w:val="Heading3"/>
      </w:pPr>
      <w:r>
        <w:t>Worked example</w:t>
      </w:r>
    </w:p>
    <w:p>
      <w:pPr>
        <w:pStyle w:val="JavaCode"/>
      </w:pPr>
      <w:r>
        <w:t>Map&lt;String, Integer&gt; counts = new LinkedHashMap&lt;&gt;();</w:t>
      </w:r>
    </w:p>
    <w:p>
      <w:pPr>
        <w:pStyle w:val="JavaCode"/>
      </w:pPr>
      <w:r>
        <w:t>for (String word : List.of("java", "sql", "java")) {</w:t>
      </w:r>
    </w:p>
    <w:p>
      <w:pPr>
        <w:pStyle w:val="JavaCode"/>
      </w:pPr>
      <w:r>
        <w:t xml:space="preserve">    counts.merge(word, 1, Integer::sum);</w:t>
      </w:r>
    </w:p>
    <w:p>
      <w:pPr>
        <w:pStyle w:val="JavaCode"/>
      </w:pPr>
      <w:r>
        <w:t>}</w:t>
      </w:r>
    </w:p>
    <w:p>
      <w:pPr>
        <w:pStyle w:val="JavaCode"/>
      </w:pPr>
      <w:r>
        <w:t>System.out.println(counts);</w:t>
      </w:r>
    </w:p>
    <w:p>
      <w:pPr>
        <w:pStyle w:val="Heading3"/>
      </w:pPr>
      <w:r>
        <w:t>Expected output</w:t>
      </w:r>
    </w:p>
    <w:p>
      <w:pPr>
        <w:pStyle w:val="JavaCode"/>
      </w:pPr>
      <w:r>
        <w:t>{java=2, sql=1}</w:t>
      </w:r>
    </w:p>
    <w:p>
      <w:r>
        <w:t>Explanation: merge adds 1 for a new word and sums for an existing word. The map records frequencies while keeping first-seen key order.</w:t>
      </w:r>
    </w:p>
    <w:p>
      <w:r>
        <w:t>Common mistake / important detail: HashMap is not safe for concurrent writes without appropriate synchronization or a concurrent alternative.</w:t>
      </w:r>
    </w:p>
    <w:p>
      <w:r>
        <w:t>Practice: Count each character in a string using a map.</w:t>
      </w:r>
    </w:p>
    <w:p>
      <w:pPr>
        <w:pStyle w:val="Heading2"/>
      </w:pPr>
      <w:r>
        <w:t>46. Queues, deques and iteration</w:t>
      </w:r>
    </w:p>
    <w:p>
      <w:r>
        <w:t>Queue models elements waiting for processing. offer adds, poll removes or returns null when empty, and peek inspects without removing. Some alternatives such as remove throw when empty. A Deque supports both ends and can serve as a queue or stack. ArrayDeque is a common non-concurrent choice and does not permit null elements.</w:t>
      </w:r>
    </w:p>
    <w:p>
      <w:r>
        <w:t>Use an Iterator’s remove method when removing during supported iteration, or a suitable collection operation such as removeIf. Modifying an ordinary collection directly during enhanced-for iteration can cause ConcurrentModificationException. Fail-fast behavior is a bug detector, not a concurrency guarantee.</w:t>
      </w:r>
    </w:p>
    <w:p>
      <w:pPr>
        <w:pStyle w:val="Heading3"/>
      </w:pPr>
      <w:r>
        <w:t>Worked example</w:t>
      </w:r>
    </w:p>
    <w:p>
      <w:pPr>
        <w:pStyle w:val="JavaCode"/>
      </w:pPr>
      <w:r>
        <w:t>Deque&lt;String&gt; queue = new ArrayDeque&lt;&gt;();</w:t>
      </w:r>
    </w:p>
    <w:p>
      <w:pPr>
        <w:pStyle w:val="JavaCode"/>
      </w:pPr>
      <w:r>
        <w:t>queue.offer("First");</w:t>
      </w:r>
    </w:p>
    <w:p>
      <w:pPr>
        <w:pStyle w:val="JavaCode"/>
      </w:pPr>
      <w:r>
        <w:t>queue.offer("Second");</w:t>
      </w:r>
    </w:p>
    <w:p>
      <w:pPr>
        <w:pStyle w:val="JavaCode"/>
      </w:pPr>
      <w:r>
        <w:t>System.out.println(queue.poll());</w:t>
      </w:r>
    </w:p>
    <w:p>
      <w:pPr>
        <w:pStyle w:val="JavaCode"/>
      </w:pPr>
      <w:r>
        <w:t>System.out.println(queue.peek());</w:t>
      </w:r>
    </w:p>
    <w:p>
      <w:pPr>
        <w:pStyle w:val="Heading3"/>
      </w:pPr>
      <w:r>
        <w:t>Expected output</w:t>
      </w:r>
    </w:p>
    <w:p>
      <w:pPr>
        <w:pStyle w:val="JavaCode"/>
      </w:pPr>
      <w:r>
        <w:t>First</w:t>
      </w:r>
    </w:p>
    <w:p>
      <w:pPr>
        <w:pStyle w:val="JavaCode"/>
      </w:pPr>
      <w:r>
        <w:t>Second</w:t>
      </w:r>
    </w:p>
    <w:p>
      <w:r>
        <w:t>Explanation: offer adds at the queue tail. poll removes First from the head. peek returns Second without removing it.</w:t>
      </w:r>
    </w:p>
    <w:p>
      <w:r>
        <w:t>Common mistake / important detail: Do not use null to represent a queue item because empty-queue methods may use null as a signal.</w:t>
      </w:r>
    </w:p>
    <w:p>
      <w:r>
        <w:t>Practice: Use push and pop on a Deque to reverse three values.</w:t>
      </w:r>
    </w:p>
    <w:p>
      <w:pPr>
        <w:pStyle w:val="Heading2"/>
      </w:pPr>
      <w:r>
        <w:t>47. Generics and bounded wildcards</w:t>
      </w:r>
    </w:p>
    <w:p>
      <w:r>
        <w:t>Generics express type relationships at compile time and reduce casts. A class such as Box&lt;T&gt; stores a value whose type is chosen by its caller. Bounds such as T extends Number restrict permitted arguments. Java implements generics largely through erasure; do not assume List&lt;String&gt; and List&lt;Integer&gt; are distinct runtime classes.</w:t>
      </w:r>
    </w:p>
    <w:p>
      <w:r>
        <w:t>Generic types are invariant: List&lt;Integer&gt; is not a subtype of List&lt;Number&gt;. ? extends Number allows reading numeric values from differently typed numeric lists. ? super Integer permits adding Integer values to a compatible destination. Remember producer extends, consumer super as a guide, then check the actual operation.</w:t>
      </w:r>
    </w:p>
    <w:p>
      <w:pPr>
        <w:pStyle w:val="Heading3"/>
      </w:pPr>
      <w:r>
        <w:t>Worked example</w:t>
      </w:r>
    </w:p>
    <w:p>
      <w:r>
        <w:t>Supporting declarations — inside Demo, outside main:</w:t>
      </w:r>
    </w:p>
    <w:p>
      <w:pPr>
        <w:pStyle w:val="JavaCode"/>
      </w:pPr>
      <w:r>
        <w:t>static class Box&lt;T&gt; {</w:t>
      </w:r>
    </w:p>
    <w:p>
      <w:pPr>
        <w:pStyle w:val="JavaCode"/>
      </w:pPr>
      <w:r>
        <w:t xml:space="preserve">    private final T value;</w:t>
      </w:r>
    </w:p>
    <w:p>
      <w:pPr>
        <w:pStyle w:val="JavaCode"/>
      </w:pPr>
      <w:r>
        <w:t xml:space="preserve">    Box(T value) { this.value = value; }</w:t>
      </w:r>
    </w:p>
    <w:p>
      <w:pPr>
        <w:pStyle w:val="JavaCode"/>
      </w:pPr>
      <w:r>
        <w:t xml:space="preserve">    T get() { return value; }</w:t>
      </w:r>
    </w:p>
    <w:p>
      <w:pPr>
        <w:pStyle w:val="JavaCode"/>
      </w:pPr>
      <w:r>
        <w:t>}</w:t>
      </w:r>
    </w:p>
    <w:p>
      <w:pPr>
        <w:pStyle w:val="JavaCode"/>
      </w:pPr>
      <w:r>
        <w:t>static double total(List&lt;? extends Number&gt; values) {</w:t>
      </w:r>
    </w:p>
    <w:p>
      <w:pPr>
        <w:pStyle w:val="JavaCode"/>
      </w:pPr>
      <w:r>
        <w:t xml:space="preserve">    double sum = 0;</w:t>
      </w:r>
    </w:p>
    <w:p>
      <w:pPr>
        <w:pStyle w:val="JavaCode"/>
      </w:pPr>
      <w:r>
        <w:t xml:space="preserve">    for (Number value : values) sum += value.doubleValue();</w:t>
      </w:r>
    </w:p>
    <w:p>
      <w:pPr>
        <w:pStyle w:val="JavaCode"/>
      </w:pPr>
      <w:r>
        <w:t xml:space="preserve">    return sum;</w:t>
      </w:r>
    </w:p>
    <w:p>
      <w:pPr>
        <w:pStyle w:val="JavaCode"/>
      </w:pPr>
      <w:r>
        <w:t>}</w:t>
      </w:r>
    </w:p>
    <w:p>
      <w:r>
        <w:t>Inside main:</w:t>
      </w:r>
    </w:p>
    <w:p>
      <w:pPr>
        <w:pStyle w:val="JavaCode"/>
      </w:pPr>
      <w:r>
        <w:t>Box&lt;String&gt; box = new Box&lt;&gt;("Java");</w:t>
      </w:r>
    </w:p>
    <w:p>
      <w:pPr>
        <w:pStyle w:val="JavaCode"/>
      </w:pPr>
      <w:r>
        <w:t>System.out.println(box.get());</w:t>
      </w:r>
    </w:p>
    <w:p>
      <w:pPr>
        <w:pStyle w:val="JavaCode"/>
      </w:pPr>
      <w:r>
        <w:t>System.out.println(total(List.of(2, 3)));</w:t>
      </w:r>
    </w:p>
    <w:p>
      <w:pPr>
        <w:pStyle w:val="Heading3"/>
      </w:pPr>
      <w:r>
        <w:t>Expected output</w:t>
      </w:r>
    </w:p>
    <w:p>
      <w:pPr>
        <w:pStyle w:val="JavaCode"/>
      </w:pPr>
      <w:r>
        <w:t>Java</w:t>
      </w:r>
    </w:p>
    <w:p>
      <w:pPr>
        <w:pStyle w:val="JavaCode"/>
      </w:pPr>
      <w:r>
        <w:t>5.0</w:t>
      </w:r>
    </w:p>
    <w:p>
      <w:r>
        <w:t>Explanation: The box is statically restricted to String values. The bounded wildcard lets total read any Number subtype and convert it to double.</w:t>
      </w:r>
    </w:p>
    <w:p>
      <w:r>
        <w:t>Common mistake / important detail: Raw types discard useful checking. Do not use raw List merely to bypass a generic type error.</w:t>
      </w:r>
    </w:p>
    <w:p>
      <w:r>
        <w:t>Practice: Create a generic Pair&lt;A, B&gt; and use it for a student name and score.</w:t>
      </w:r>
    </w:p>
    <w:p>
      <w:pPr>
        <w:pStyle w:val="Heading2"/>
      </w:pPr>
      <w:r>
        <w:t>48. Comparable and Comparator</w:t>
      </w:r>
    </w:p>
    <w:p>
      <w:r>
        <w:t>Comparable defines a type’s natural ordering through compareTo. Comparator supplies an external ordering, allowing several views of the same data. Comparator.comparing and thenComparing build readable sort rules. A comparison returns a negative value, zero or a positive value, not necessarily -1 or 1.</w:t>
      </w:r>
    </w:p>
    <w:p>
      <w:r>
        <w:t>Avoid implementing integer comparisons by subtraction because overflow can reverse the result. Use Integer.compare or comparator helpers. Sorting a list mutates it unless you first copy it. Be deliberate about null handling, direction and ties. Sorted collections may use ordering equality rather than equals to identify duplicates.</w:t>
      </w:r>
    </w:p>
    <w:p>
      <w:pPr>
        <w:pStyle w:val="Heading3"/>
      </w:pPr>
      <w:r>
        <w:t>Worked example</w:t>
      </w:r>
    </w:p>
    <w:p>
      <w:pPr>
        <w:pStyle w:val="JavaCode"/>
      </w:pPr>
      <w:r>
        <w:t>List&lt;String&gt; names = new ArrayList&lt;&gt;(List.of("Sara", "Al", "Anil"));</w:t>
      </w:r>
    </w:p>
    <w:p>
      <w:pPr>
        <w:pStyle w:val="JavaCode"/>
      </w:pPr>
      <w:r>
        <w:t>names.sort(Comparator.comparingInt(String::length).thenComparing(Comparator.naturalOrder()));</w:t>
      </w:r>
    </w:p>
    <w:p>
      <w:pPr>
        <w:pStyle w:val="JavaCode"/>
      </w:pPr>
      <w:r>
        <w:t>System.out.println(names);</w:t>
      </w:r>
    </w:p>
    <w:p>
      <w:pPr>
        <w:pStyle w:val="Heading3"/>
      </w:pPr>
      <w:r>
        <w:t>Expected output</w:t>
      </w:r>
    </w:p>
    <w:p>
      <w:pPr>
        <w:pStyle w:val="JavaCode"/>
      </w:pPr>
      <w:r>
        <w:t>[Al, Anil, Sara]</w:t>
      </w:r>
    </w:p>
    <w:p>
      <w:r>
        <w:t>Explanation: Names are sorted by length first. Equal lengths are resolved alphabetically, so Anil precedes Sara.</w:t>
      </w:r>
    </w:p>
    <w:p>
      <w:r>
        <w:t>Common mistake / important detail: A comparator that violates transitivity can break sorting and sorted collection behavior.</w:t>
      </w:r>
    </w:p>
    <w:p>
      <w:r>
        <w:t>Practice: Sort student records by score descending, then name ascending.</w:t>
      </w:r>
    </w:p>
    <w:p>
      <w:r>
        <w:br w:type="page"/>
      </w:r>
    </w:p>
    <w:p>
      <w:pPr>
        <w:pStyle w:val="Heading1"/>
      </w:pPr>
      <w:r>
        <w:t>10. Functional Java and utility APIs</w:t>
      </w:r>
    </w:p>
    <w:p>
      <w:pPr>
        <w:pStyle w:val="Heading2"/>
      </w:pPr>
      <w:r>
        <w:t>49. Lambdas and functional interfaces</w:t>
      </w:r>
    </w:p>
    <w:p>
      <w:r>
        <w:t>A functional interface has one abstract method, though it can have other default or static methods. A lambda supplies an implementation of that method. Common interfaces include Predicate&lt;T&gt; for boolean tests, Function&lt;T,R&gt; for transformation, Consumer&lt;T&gt; for an action and Supplier&lt;T&gt; for a value source.</w:t>
      </w:r>
    </w:p>
    <w:p>
      <w:r>
        <w:t>Lambdas make small behavior parameters concise. Local variables captured by a lambda must be final or effectively final. Method references such as System.out::println refer to existing compatible behavior. Keep complex logic in named methods rather than turning a lambda into an unreadable block.</w:t>
      </w:r>
    </w:p>
    <w:p>
      <w:pPr>
        <w:pStyle w:val="Heading3"/>
      </w:pPr>
      <w:r>
        <w:t>Worked example</w:t>
      </w:r>
    </w:p>
    <w:p>
      <w:pPr>
        <w:pStyle w:val="JavaCode"/>
      </w:pPr>
      <w:r>
        <w:t>Predicate&lt;Integer&gt; passed = mark -&gt; mark &gt;= 40;</w:t>
      </w:r>
    </w:p>
    <w:p>
      <w:pPr>
        <w:pStyle w:val="JavaCode"/>
      </w:pPr>
      <w:r>
        <w:t>Function&lt;String, String&gt; normalize = String::trim;</w:t>
      </w:r>
    </w:p>
    <w:p>
      <w:pPr>
        <w:pStyle w:val="JavaCode"/>
      </w:pPr>
      <w:r>
        <w:t>System.out.println(passed.test(55));</w:t>
      </w:r>
    </w:p>
    <w:p>
      <w:pPr>
        <w:pStyle w:val="JavaCode"/>
      </w:pPr>
      <w:r>
        <w:t>System.out.println(normalize.apply(" Java "));</w:t>
      </w:r>
    </w:p>
    <w:p>
      <w:pPr>
        <w:pStyle w:val="Heading3"/>
      </w:pPr>
      <w:r>
        <w:t>Expected output</w:t>
      </w:r>
    </w:p>
    <w:p>
      <w:pPr>
        <w:pStyle w:val="JavaCode"/>
      </w:pPr>
      <w:r>
        <w:t>true</w:t>
      </w:r>
    </w:p>
    <w:p>
      <w:pPr>
        <w:pStyle w:val="JavaCode"/>
      </w:pPr>
      <w:r>
        <w:t>Java</w:t>
      </w:r>
    </w:p>
    <w:p>
      <w:r>
        <w:t>Explanation: Predicate.test evaluates the pass rule. Function.apply returns trimmed text using a method reference.</w:t>
      </w:r>
    </w:p>
    <w:p>
      <w:r>
        <w:t>Common mistake / important detail: Captured object references may point to mutable objects. Effectively final does not make the object itself immutable or thread-safe.</w:t>
      </w:r>
    </w:p>
    <w:p>
      <w:r>
        <w:t>Practice: Write a predicate accepting only nonblank names.</w:t>
      </w:r>
    </w:p>
    <w:p>
      <w:pPr>
        <w:pStyle w:val="Heading2"/>
      </w:pPr>
      <w:r>
        <w:t>50. Streams: filter, map, reduce and collect</w:t>
      </w:r>
    </w:p>
    <w:p>
      <w:r>
        <w:t>A Stream describes a pipeline of computations over a source. Intermediate operations such as filter and map are usually lazy. A terminal operation such as toList, count or reduce triggers processing. A stream is not a storage collection and normally can be consumed only once.</w:t>
      </w:r>
    </w:p>
    <w:p>
      <w:r>
        <w:t>filter keeps matching elements; map transforms each element; reduce combines results. Prefer side-effect-free operations. Parallel streams are not automatically faster and require safe operations and suitable workloads. A stream backed by an I/O resource, such as Files.lines, needs explicit closing with try-with-resources.</w:t>
      </w:r>
    </w:p>
    <w:p>
      <w:pPr>
        <w:pStyle w:val="Heading3"/>
      </w:pPr>
      <w:r>
        <w:t>Worked example</w:t>
      </w:r>
    </w:p>
    <w:p>
      <w:pPr>
        <w:pStyle w:val="JavaCode"/>
      </w:pPr>
      <w:r>
        <w:t>List&lt;String&gt; names = List.of("Anil", "Sara", "Ajay");</w:t>
      </w:r>
    </w:p>
    <w:p>
      <w:pPr>
        <w:pStyle w:val="JavaCode"/>
      </w:pPr>
      <w:r>
        <w:t>List&lt;String&gt; selected = names.stream()</w:t>
      </w:r>
    </w:p>
    <w:p>
      <w:pPr>
        <w:pStyle w:val="JavaCode"/>
      </w:pPr>
      <w:r>
        <w:t xml:space="preserve">    .filter(name -&gt; name.startsWith("A"))</w:t>
      </w:r>
    </w:p>
    <w:p>
      <w:pPr>
        <w:pStyle w:val="JavaCode"/>
      </w:pPr>
      <w:r>
        <w:t xml:space="preserve">    .map(String::toUpperCase)</w:t>
      </w:r>
    </w:p>
    <w:p>
      <w:pPr>
        <w:pStyle w:val="JavaCode"/>
      </w:pPr>
      <w:r>
        <w:t xml:space="preserve">    .toList();</w:t>
      </w:r>
    </w:p>
    <w:p>
      <w:pPr>
        <w:pStyle w:val="JavaCode"/>
      </w:pPr>
      <w:r>
        <w:t>System.out.println(selected);</w:t>
      </w:r>
    </w:p>
    <w:p>
      <w:pPr>
        <w:pStyle w:val="Heading3"/>
      </w:pPr>
      <w:r>
        <w:t>Expected output</w:t>
      </w:r>
    </w:p>
    <w:p>
      <w:pPr>
        <w:pStyle w:val="JavaCode"/>
      </w:pPr>
      <w:r>
        <w:t>[ANIL, AJAY]</w:t>
      </w:r>
    </w:p>
    <w:p>
      <w:r>
        <w:t>Explanation: filter retains Anil and Ajay. map converts them to uppercase. toList completes the pipeline and returns an unmodifiable result list.</w:t>
      </w:r>
    </w:p>
    <w:p>
      <w:r>
        <w:t>Common mistake / important detail: Do not reuse the same stream after a terminal operation. Do not rely on side effects inside map or peek for business logic.</w:t>
      </w:r>
    </w:p>
    <w:p>
      <w:r>
        <w:t>Practice: Filter passing marks and calculate their average with mapToInt and average.</w:t>
      </w:r>
    </w:p>
    <w:p>
      <w:pPr>
        <w:pStyle w:val="Heading2"/>
      </w:pPr>
      <w:r>
        <w:t>51. Optional and missing values</w:t>
      </w:r>
    </w:p>
    <w:p>
      <w:r>
        <w:t>Optional models a result that may be absent. of requires a non-null value; ofNullable accepts a possibly null value. map transforms a present value. orElse supplies a fallback, while orElseGet lazily computes one. orElseThrow expresses a required result.</w:t>
      </w:r>
    </w:p>
    <w:p>
      <w:r>
        <w:t>Optional is most useful as an explicit return contract. It does not remove every need for null checks and is not a universal replacement for fields or parameters. Avoid calling get blindly because it throws when empty. Distinguish absence from invalid input or failed operations when designing an API.</w:t>
      </w:r>
    </w:p>
    <w:p>
      <w:pPr>
        <w:pStyle w:val="Heading3"/>
      </w:pPr>
      <w:r>
        <w:t>Worked example</w:t>
      </w:r>
    </w:p>
    <w:p>
      <w:pPr>
        <w:pStyle w:val="JavaCode"/>
      </w:pPr>
      <w:r>
        <w:t>Optional&lt;String&gt; name = Optional.ofNullable(null);</w:t>
      </w:r>
    </w:p>
    <w:p>
      <w:pPr>
        <w:pStyle w:val="JavaCode"/>
      </w:pPr>
      <w:r>
        <w:t>System.out.println(name.orElse("Guest"));</w:t>
      </w:r>
    </w:p>
    <w:p>
      <w:pPr>
        <w:pStyle w:val="JavaCode"/>
      </w:pPr>
      <w:r>
        <w:t>System.out.println(Optional.of("java").map(String::toUpperCase).orElse(""));</w:t>
      </w:r>
    </w:p>
    <w:p>
      <w:pPr>
        <w:pStyle w:val="Heading3"/>
      </w:pPr>
      <w:r>
        <w:t>Expected output</w:t>
      </w:r>
    </w:p>
    <w:p>
      <w:pPr>
        <w:pStyle w:val="JavaCode"/>
      </w:pPr>
      <w:r>
        <w:t>Guest</w:t>
      </w:r>
    </w:p>
    <w:p>
      <w:pPr>
        <w:pStyle w:val="JavaCode"/>
      </w:pPr>
      <w:r>
        <w:t>JAVA</w:t>
      </w:r>
    </w:p>
    <w:p>
      <w:r>
        <w:t>Explanation: An empty Optional returns Guest through orElse. The present value is transformed before being retrieved.</w:t>
      </w:r>
    </w:p>
    <w:p>
      <w:r>
        <w:t>Common mistake / important detail: orElse(expensiveCall()) evaluates the argument eagerly. Use orElseGet when the fallback should run only when absent.</w:t>
      </w:r>
    </w:p>
    <w:p>
      <w:r>
        <w:t>Practice: Return Optional&lt;String&gt; from a lookup method and handle both outcomes.</w:t>
      </w:r>
    </w:p>
    <w:p>
      <w:pPr>
        <w:pStyle w:val="Heading2"/>
      </w:pPr>
      <w:r>
        <w:t>52. Date, time, zones and formatting</w:t>
      </w:r>
    </w:p>
    <w:p>
      <w:r>
        <w:t>java.time supplies immutable types. LocalDate is a date without a clock time or zone. LocalDateTime has date and time without a zone. Instant represents a point on the time line. ZonedDateTime combines local date/time with a region-based zone. Duration measures time-based amounts; Period describes date-based amounts.</w:t>
      </w:r>
    </w:p>
    <w:p>
      <w:r>
        <w:t>Choose types according to meaning. A birthday is a LocalDate; an audit timestamp is commonly an Instant. Do not assume a day is always exactly 24 hours in every time zone. Use DateTimeFormatter for explicit parsing and display. Avoid ambiguous day/month strings in stored interchange data.</w:t>
      </w:r>
    </w:p>
    <w:p>
      <w:pPr>
        <w:pStyle w:val="Heading3"/>
      </w:pPr>
      <w:r>
        <w:t>Worked example</w:t>
      </w:r>
    </w:p>
    <w:p>
      <w:pPr>
        <w:pStyle w:val="JavaCode"/>
      </w:pPr>
      <w:r>
        <w:t>LocalDate start = LocalDate.of(2026, 10, 10);</w:t>
      </w:r>
    </w:p>
    <w:p>
      <w:pPr>
        <w:pStyle w:val="JavaCode"/>
      </w:pPr>
      <w:r>
        <w:t>LocalDate end = start.plusDays(7);</w:t>
      </w:r>
    </w:p>
    <w:p>
      <w:pPr>
        <w:pStyle w:val="JavaCode"/>
      </w:pPr>
      <w:r>
        <w:t>System.out.println(end.format(DateTimeFormatter.ISO_LOCAL_DATE));</w:t>
      </w:r>
    </w:p>
    <w:p>
      <w:pPr>
        <w:pStyle w:val="Heading3"/>
      </w:pPr>
      <w:r>
        <w:t>Expected output</w:t>
      </w:r>
    </w:p>
    <w:p>
      <w:pPr>
        <w:pStyle w:val="JavaCode"/>
      </w:pPr>
      <w:r>
        <w:t>2026-10-17</w:t>
      </w:r>
    </w:p>
    <w:p>
      <w:r>
        <w:t>Explanation: The immutable start date is unchanged. plusDays produces a new date one week later, displayed in ISO year-month-day form.</w:t>
      </w:r>
    </w:p>
    <w:p>
      <w:r>
        <w:t>Common mistake / important detail: A LocalDateTime alone does not identify a unique global instant during time-zone transitions.</w:t>
      </w:r>
    </w:p>
    <w:p>
      <w:r>
        <w:t>Practice: Convert an Instant to a display time using ZoneId.of("Asia/Kolkata").</w:t>
      </w:r>
    </w:p>
    <w:p>
      <w:pPr>
        <w:pStyle w:val="Heading2"/>
      </w:pPr>
      <w:r>
        <w:t>53. Regular expressions and validation</w:t>
      </w:r>
    </w:p>
    <w:p>
      <w:r>
        <w:t>Regular expressions describe text patterns. Pattern compiles a regex, and Matcher applies it to input. matches checks the whole input; find searches for a matching part. In Java string literals, regex backslashes usually need escaping, so \d in the regex is written with two backslashes in source.</w:t>
      </w:r>
    </w:p>
    <w:p>
      <w:r>
        <w:t>Use regex for suitable lexical checks such as a simple identifier format. Full business validation often needs more than a regex, including length, range or external lookup. Compile reusable patterns once. Avoid complicated untrusted patterns or inputs that can lead to excessive backtracking.</w:t>
      </w:r>
    </w:p>
    <w:p>
      <w:pPr>
        <w:pStyle w:val="Heading3"/>
      </w:pPr>
      <w:r>
        <w:t>Worked example</w:t>
      </w:r>
    </w:p>
    <w:p>
      <w:pPr>
        <w:pStyle w:val="JavaCode"/>
      </w:pPr>
      <w:r>
        <w:t>Pattern code = Pattern.compile("[a-z][a-z0-9-]{2,19}");</w:t>
      </w:r>
    </w:p>
    <w:p>
      <w:pPr>
        <w:pStyle w:val="JavaCode"/>
      </w:pPr>
      <w:r>
        <w:t>System.out.println(code.matcher("srk123").matches());</w:t>
      </w:r>
    </w:p>
    <w:p>
      <w:pPr>
        <w:pStyle w:val="JavaCode"/>
      </w:pPr>
      <w:r>
        <w:t>System.out.println(code.matcher("SRK!").matches());</w:t>
      </w:r>
    </w:p>
    <w:p>
      <w:pPr>
        <w:pStyle w:val="Heading3"/>
      </w:pPr>
      <w:r>
        <w:t>Expected output</w:t>
      </w:r>
    </w:p>
    <w:p>
      <w:pPr>
        <w:pStyle w:val="JavaCode"/>
      </w:pPr>
      <w:r>
        <w:t>true</w:t>
      </w:r>
    </w:p>
    <w:p>
      <w:pPr>
        <w:pStyle w:val="JavaCode"/>
      </w:pPr>
      <w:r>
        <w:t>false</w:t>
      </w:r>
    </w:p>
    <w:p>
      <w:r>
        <w:t>Explanation: The pattern requires a lowercase first letter followed by 2–19 permitted characters. srk123 matches; uppercase and exclamation marks do not.</w:t>
      </w:r>
    </w:p>
    <w:p>
      <w:r>
        <w:t>Common mistake / important detail: A regex matching the shape of an email address does not prove the mailbox exists or belongs to a user.</w:t>
      </w:r>
    </w:p>
    <w:p>
      <w:r>
        <w:t>Practice: Validate a course code consisting of two uppercase letters followed by three digits.</w:t>
      </w:r>
    </w:p>
    <w:p>
      <w:r>
        <w:br w:type="page"/>
      </w:r>
    </w:p>
    <w:p>
      <w:pPr>
        <w:pStyle w:val="Heading1"/>
      </w:pPr>
      <w:r>
        <w:t>11. Concurrency and the JVM</w:t>
      </w:r>
    </w:p>
    <w:p>
      <w:pPr>
        <w:pStyle w:val="Heading2"/>
      </w:pPr>
      <w:r>
        <w:t>54. Threads, Runnable, lifecycle and interruption</w:t>
      </w:r>
    </w:p>
    <w:p>
      <w:r>
        <w:t>A thread is an independent execution path within a process. Runnable describes a task without a return value. Calling start on a Thread schedules a new thread; calling run directly is an ordinary method call on the current thread. join waits for completion. Thread scheduling and relative execution order are not deterministic.</w:t>
      </w:r>
    </w:p>
    <w:p>
      <w:r>
        <w:t>Interruption is a cooperative cancellation signal, not a forced kill. Blocking methods may throw InterruptedException; code should respond appropriately and often restore the interrupt flag when it cannot propagate the exception. Thread states include NEW, RUNNABLE, BLOCKED, WAITING, TIMED_WAITING and TERMINATED.</w:t>
      </w:r>
    </w:p>
    <w:p>
      <w:pPr>
        <w:pStyle w:val="Heading3"/>
      </w:pPr>
      <w:r>
        <w:t>Worked example</w:t>
      </w:r>
    </w:p>
    <w:p>
      <w:pPr>
        <w:pStyle w:val="JavaCode"/>
      </w:pPr>
      <w:r>
        <w:t>Thread worker = new Thread(() -&gt; System.out.println("Task running"));</w:t>
      </w:r>
    </w:p>
    <w:p>
      <w:pPr>
        <w:pStyle w:val="JavaCode"/>
      </w:pPr>
      <w:r>
        <w:t>worker.start();</w:t>
      </w:r>
    </w:p>
    <w:p>
      <w:pPr>
        <w:pStyle w:val="JavaCode"/>
      </w:pPr>
      <w:r>
        <w:t>worker.join();</w:t>
      </w:r>
    </w:p>
    <w:p>
      <w:pPr>
        <w:pStyle w:val="JavaCode"/>
      </w:pPr>
      <w:r>
        <w:t>System.out.println("Task complete");</w:t>
      </w:r>
    </w:p>
    <w:p>
      <w:pPr>
        <w:pStyle w:val="Heading3"/>
      </w:pPr>
      <w:r>
        <w:t>Expected output</w:t>
      </w:r>
    </w:p>
    <w:p>
      <w:pPr>
        <w:pStyle w:val="JavaCode"/>
      </w:pPr>
      <w:r>
        <w:t>Task running</w:t>
      </w:r>
    </w:p>
    <w:p>
      <w:pPr>
        <w:pStyle w:val="JavaCode"/>
      </w:pPr>
      <w:r>
        <w:t>Task complete</w:t>
      </w:r>
    </w:p>
    <w:p>
      <w:r>
        <w:t>Explanation: The task prints from a worker thread. join ensures the main thread prints Task complete only after that worker finishes.</w:t>
      </w:r>
    </w:p>
    <w:p>
      <w:r>
        <w:t>Common mistake / important detail: Do not call start twice on the same Thread. Avoid deprecated forceful thread-control methods.</w:t>
      </w:r>
    </w:p>
    <w:p>
      <w:r>
        <w:t>Practice: Run two independent tasks and wait for both before displaying Done.</w:t>
      </w:r>
    </w:p>
    <w:p>
      <w:pPr>
        <w:pStyle w:val="Heading2"/>
      </w:pPr>
      <w:r>
        <w:t>55. Synchronization, atomicity, volatile and deadlock</w:t>
      </w:r>
    </w:p>
    <w:p>
      <w:r>
        <w:t>A race occurs when concurrent access makes results depend on timing. synchronized protects a critical section with a monitor and provides visibility guarantees when the same lock is used consistently. AtomicInteger supports individual atomic updates such as incrementAndGet. volatile provides visibility and ordering for reads/writes but does not make count++ atomic.</w:t>
      </w:r>
    </w:p>
    <w:p>
      <w:r>
        <w:t>Deadlock occurs when tasks wait on locks held by each other. Consistent lock ordering, short critical sections and simpler ownership help avoid it. Prefer established concurrent utilities to implementing coordination from scratch. Thread-safe methods do not automatically make a sequence of calls an atomic business operation.</w:t>
      </w:r>
    </w:p>
    <w:p>
      <w:pPr>
        <w:pStyle w:val="Heading3"/>
      </w:pPr>
      <w:r>
        <w:t>Worked example</w:t>
      </w:r>
    </w:p>
    <w:p>
      <w:pPr>
        <w:pStyle w:val="JavaCode"/>
      </w:pPr>
      <w:r>
        <w:t>AtomicInteger count = new AtomicInteger();</w:t>
      </w:r>
    </w:p>
    <w:p>
      <w:pPr>
        <w:pStyle w:val="JavaCode"/>
      </w:pPr>
      <w:r>
        <w:t>Runnable task = () -&gt; { for (int i = 0; i &lt; 1000; i++) count.incrementAndGet(); };</w:t>
      </w:r>
    </w:p>
    <w:p>
      <w:pPr>
        <w:pStyle w:val="JavaCode"/>
      </w:pPr>
      <w:r>
        <w:t>Thread first = new Thread(task);</w:t>
      </w:r>
    </w:p>
    <w:p>
      <w:pPr>
        <w:pStyle w:val="JavaCode"/>
      </w:pPr>
      <w:r>
        <w:t>Thread second = new Thread(task);</w:t>
      </w:r>
    </w:p>
    <w:p>
      <w:pPr>
        <w:pStyle w:val="JavaCode"/>
      </w:pPr>
      <w:r>
        <w:t>first.start(); second.start();</w:t>
      </w:r>
    </w:p>
    <w:p>
      <w:pPr>
        <w:pStyle w:val="JavaCode"/>
      </w:pPr>
      <w:r>
        <w:t>first.join(); second.join();</w:t>
      </w:r>
    </w:p>
    <w:p>
      <w:pPr>
        <w:pStyle w:val="JavaCode"/>
      </w:pPr>
      <w:r>
        <w:t>System.out.println(count.get());</w:t>
      </w:r>
    </w:p>
    <w:p>
      <w:pPr>
        <w:pStyle w:val="Heading3"/>
      </w:pPr>
      <w:r>
        <w:t>Expected output</w:t>
      </w:r>
    </w:p>
    <w:p>
      <w:pPr>
        <w:pStyle w:val="JavaCode"/>
      </w:pPr>
      <w:r>
        <w:t>2000</w:t>
      </w:r>
    </w:p>
    <w:p>
      <w:r>
        <w:t>Explanation: Each increment is atomic, so the two tasks’ 1,000 updates are not lost. join waits until the final total is ready.</w:t>
      </w:r>
    </w:p>
    <w:p>
      <w:r>
        <w:t>Common mistake / important detail: An atomic balance alone does not make transferring between two accounts atomic; coordinate the whole invariant.</w:t>
      </w:r>
    </w:p>
    <w:p>
      <w:r>
        <w:t>Practice: Replace the atomic counter with a synchronized increment method and compare the design.</w:t>
      </w:r>
    </w:p>
    <w:p>
      <w:pPr>
        <w:pStyle w:val="Heading2"/>
      </w:pPr>
      <w:r>
        <w:t>56. ExecutorService, Callable and Future</w:t>
      </w:r>
    </w:p>
    <w:p>
      <w:r>
        <w:t>Executors separate submitting work from managing worker threads. Runnable has no result; Callable&lt;T&gt; can return a value and throw checked exceptions. submit returns a Future used to wait for a result, inspect completion or request cancellation. get may block and can report task failures through ExecutionException.</w:t>
      </w:r>
    </w:p>
    <w:p>
      <w:r>
        <w:t>Choose pool sizes according to workload and bound queued work for real services. Shut down executors you own. Java 17 examples use explicit shutdown in finally; newer JDK APIs may offer additional conveniences. Virtual threads are a separate modern topic available in newer Java versions, not required for this Java 17 baseline.</w:t>
      </w:r>
    </w:p>
    <w:p>
      <w:pPr>
        <w:pStyle w:val="Heading3"/>
      </w:pPr>
      <w:r>
        <w:t>Worked example</w:t>
      </w:r>
    </w:p>
    <w:p>
      <w:pPr>
        <w:pStyle w:val="JavaCode"/>
      </w:pPr>
      <w:r>
        <w:t>ExecutorService pool = Executors.newFixedThreadPool(2);</w:t>
      </w:r>
    </w:p>
    <w:p>
      <w:pPr>
        <w:pStyle w:val="JavaCode"/>
      </w:pPr>
      <w:r>
        <w:t>try {</w:t>
      </w:r>
    </w:p>
    <w:p>
      <w:pPr>
        <w:pStyle w:val="JavaCode"/>
      </w:pPr>
      <w:r>
        <w:t xml:space="preserve">    Future&lt;Integer&gt; result = pool.submit(() -&gt; 6 * 7);</w:t>
      </w:r>
    </w:p>
    <w:p>
      <w:pPr>
        <w:pStyle w:val="JavaCode"/>
      </w:pPr>
      <w:r>
        <w:t xml:space="preserve">    System.out.println(result.get());</w:t>
      </w:r>
    </w:p>
    <w:p>
      <w:pPr>
        <w:pStyle w:val="JavaCode"/>
      </w:pPr>
      <w:r>
        <w:t>} finally {</w:t>
      </w:r>
    </w:p>
    <w:p>
      <w:pPr>
        <w:pStyle w:val="JavaCode"/>
      </w:pPr>
      <w:r>
        <w:t xml:space="preserve">    pool.shutdown();</w:t>
      </w:r>
    </w:p>
    <w:p>
      <w:pPr>
        <w:pStyle w:val="JavaCode"/>
      </w:pPr>
      <w:r>
        <w:t>}</w:t>
      </w:r>
    </w:p>
    <w:p>
      <w:pPr>
        <w:pStyle w:val="Heading3"/>
      </w:pPr>
      <w:r>
        <w:t>Expected output</w:t>
      </w:r>
    </w:p>
    <w:p>
      <w:pPr>
        <w:pStyle w:val="JavaCode"/>
      </w:pPr>
      <w:r>
        <w:t>42</w:t>
      </w:r>
    </w:p>
    <w:p>
      <w:r>
        <w:t>Explanation: The pool executes the Callable. Future.get waits for its result. shutdown stops accepting new tasks while allowing already submitted work to finish.</w:t>
      </w:r>
    </w:p>
    <w:p>
      <w:r>
        <w:t>Common mistake / important detail: Submitting unbounded work can exhaust memory. Use timeouts or cancellation when indefinite waits are unacceptable.</w:t>
      </w:r>
    </w:p>
    <w:p>
      <w:r>
        <w:t>Practice: Submit two calculations and combine their returned values.</w:t>
      </w:r>
    </w:p>
    <w:p>
      <w:pPr>
        <w:pStyle w:val="Heading2"/>
      </w:pPr>
      <w:r>
        <w:t>57. JVM memory, garbage collection and reference lifetime</w:t>
      </w:r>
    </w:p>
    <w:p>
      <w:r>
        <w:t>A JVM manages runtime areas including per-thread stacks and a shared heap. Objects are commonly allocated on the heap, while invocation frames contain local variables and execution state; implementation optimizations may change physical placement. Garbage collection reclaims unreachable objects, not simply objects whose local variable has gone out of sight.</w:t>
      </w:r>
    </w:p>
    <w:p>
      <w:r>
        <w:t>A memory leak in Java often means reachable objects are retained unnecessarily, for example by an ever-growing static map. System.gc is a request, not a guarantee of immediate collection. finalization is not an appropriate cleanup mechanism. Use explicit resource lifetimes and inspect heap behavior when memory usage grows.</w:t>
      </w:r>
    </w:p>
    <w:p>
      <w:pPr>
        <w:pStyle w:val="Heading3"/>
      </w:pPr>
      <w:r>
        <w:t>Worked example</w:t>
      </w:r>
    </w:p>
    <w:p>
      <w:pPr>
        <w:pStyle w:val="JavaCode"/>
      </w:pPr>
      <w:r>
        <w:t>List&lt;byte[]&gt; cache = new ArrayList&lt;&gt;();</w:t>
      </w:r>
    </w:p>
    <w:p>
      <w:pPr>
        <w:pStyle w:val="JavaCode"/>
      </w:pPr>
      <w:r>
        <w:t>cache.add(new byte[1024]);</w:t>
      </w:r>
    </w:p>
    <w:p>
      <w:pPr>
        <w:pStyle w:val="JavaCode"/>
      </w:pPr>
      <w:r>
        <w:t>System.out.println(cache.size());</w:t>
      </w:r>
    </w:p>
    <w:p>
      <w:pPr>
        <w:pStyle w:val="JavaCode"/>
      </w:pPr>
      <w:r>
        <w:t>cache.clear();</w:t>
      </w:r>
    </w:p>
    <w:p>
      <w:pPr>
        <w:pStyle w:val="JavaCode"/>
      </w:pPr>
      <w:r>
        <w:t>System.out.println(cache.size());</w:t>
      </w:r>
    </w:p>
    <w:p>
      <w:pPr>
        <w:pStyle w:val="Heading3"/>
      </w:pPr>
      <w:r>
        <w:t>Expected output</w:t>
      </w:r>
    </w:p>
    <w:p>
      <w:pPr>
        <w:pStyle w:val="JavaCode"/>
      </w:pPr>
      <w:r>
        <w:t>1</w:t>
      </w:r>
    </w:p>
    <w:p>
      <w:pPr>
        <w:pStyle w:val="JavaCode"/>
      </w:pPr>
      <w:r>
        <w:t>0</w:t>
      </w:r>
    </w:p>
    <w:p>
      <w:r>
        <w:t>Explanation: The list initially retains a byte array. clear removes its references, making the array eligible for collection if nothing else retains it. This does not prove that collection happened immediately.</w:t>
      </w:r>
    </w:p>
    <w:p>
      <w:r>
        <w:t>Common mistake / important detail: OutOfMemoryError can arise from several resource limits; increasing the heap is not always the correct fix.</w:t>
      </w:r>
    </w:p>
    <w:p>
      <w:r>
        <w:t>Practice: Explain why a static list that stores every request can cause a memory leak.</w:t>
      </w:r>
    </w:p>
    <w:p>
      <w:r>
        <w:br w:type="page"/>
      </w:r>
    </w:p>
    <w:p>
      <w:pPr>
        <w:pStyle w:val="Heading1"/>
      </w:pPr>
      <w:r>
        <w:t>12. Further Core Java foundations</w:t>
      </w:r>
    </w:p>
    <w:p>
      <w:pPr>
        <w:pStyle w:val="Heading2"/>
      </w:pPr>
      <w:r>
        <w:t>58. JDBC and parameterized database access</w:t>
      </w:r>
    </w:p>
    <w:p>
      <w:r>
        <w:t>JDBC is Java’s standard database-access API. A driver implements connectivity to a specific database. Typical steps are obtaining a Connection, preparing a statement, binding values, executing, reading a ResultSet and closing resources. PreparedStatement separates SQL structure from values and helps prevent SQL injection through parameters.</w:t>
      </w:r>
    </w:p>
    <w:p>
      <w:r>
        <w:t>Transactions group operations into an all-or-nothing unit when supported and used correctly: disable auto-commit, perform work, commit on success and roll back on failure. Credentials belong in configuration rather than source. Connection pools are normally used for long-running server applications. A database and driver are external requirements, not bundled by this document.</w:t>
      </w:r>
    </w:p>
    <w:p>
      <w:pPr>
        <w:pStyle w:val="Heading3"/>
      </w:pPr>
      <w:r>
        <w:t>Worked example</w:t>
      </w:r>
    </w:p>
    <w:p>
      <w:pPr>
        <w:pStyle w:val="JavaCode"/>
      </w:pPr>
      <w:r>
        <w:t>String sql = "SELECT name FROM students WHERE id = ?";</w:t>
      </w:r>
    </w:p>
    <w:p>
      <w:pPr>
        <w:pStyle w:val="JavaCode"/>
      </w:pPr>
      <w:r>
        <w:t>System.out.println(sql);</w:t>
      </w:r>
    </w:p>
    <w:p>
      <w:pPr>
        <w:pStyle w:val="JavaCode"/>
      </w:pPr>
      <w:r>
        <w:t>// With a configured Connection connection:</w:t>
      </w:r>
    </w:p>
    <w:p>
      <w:pPr>
        <w:pStyle w:val="JavaCode"/>
      </w:pPr>
      <w:r>
        <w:t>// try (PreparedStatement stmt = connection.prepareStatement(sql)) {</w:t>
      </w:r>
    </w:p>
    <w:p>
      <w:pPr>
        <w:pStyle w:val="JavaCode"/>
      </w:pPr>
      <w:r>
        <w:t>//     stmt.setInt(1, 101);</w:t>
      </w:r>
    </w:p>
    <w:p>
      <w:pPr>
        <w:pStyle w:val="JavaCode"/>
      </w:pPr>
      <w:r>
        <w:t>//     try (ResultSet rows = stmt.executeQuery()) {</w:t>
      </w:r>
    </w:p>
    <w:p>
      <w:pPr>
        <w:pStyle w:val="JavaCode"/>
      </w:pPr>
      <w:r>
        <w:t>//         while (rows.next()) System.out.println(rows.getString("name"));</w:t>
      </w:r>
    </w:p>
    <w:p>
      <w:pPr>
        <w:pStyle w:val="JavaCode"/>
      </w:pPr>
      <w:r>
        <w:t>//     }</w:t>
      </w:r>
    </w:p>
    <w:p>
      <w:pPr>
        <w:pStyle w:val="JavaCode"/>
      </w:pPr>
      <w:r>
        <w:t>// }</w:t>
      </w:r>
    </w:p>
    <w:p>
      <w:pPr>
        <w:pStyle w:val="Heading3"/>
      </w:pPr>
      <w:r>
        <w:t>Expected output</w:t>
      </w:r>
    </w:p>
    <w:p>
      <w:pPr>
        <w:pStyle w:val="JavaCode"/>
      </w:pPr>
      <w:r>
        <w:t>SELECT name FROM students WHERE id = ?</w:t>
      </w:r>
    </w:p>
    <w:p>
      <w:r>
        <w:t>Explanation: The question mark is a parameter marker. Binding setInt supplies data without changing query syntax. The active demonstration prints the query; the commented integration requires a real connection and students table.</w:t>
      </w:r>
    </w:p>
    <w:p>
      <w:r>
        <w:t>Common mistake / important detail: Parameters represent values, not table or column identifiers. Validate any dynamic SQL identifiers separately.</w:t>
      </w:r>
    </w:p>
    <w:p>
      <w:r>
        <w:t>Practice: Configure a test database and implement insert and lookup using prepared statements.</w:t>
      </w:r>
    </w:p>
    <w:p>
      <w:pPr>
        <w:pStyle w:val="Heading2"/>
      </w:pPr>
      <w:r>
        <w:t>59. Reflection, class metadata and modules</w:t>
      </w:r>
    </w:p>
    <w:p>
      <w:r>
        <w:t>Reflection inspects types and members at runtime through Class and related APIs. Frameworks use metadata for mapping or dependency injection. Reflection can reduce compile-time safety and may be restricted by access and module boundaries, so ordinary method calls are preferable when the design already knows the types.</w:t>
      </w:r>
    </w:p>
    <w:p>
      <w:r>
        <w:t>The module system organizes dependencies and exported packages using module-info.java. requires declares a dependency; exports makes a package available to other modules. opens concerns reflective access. Packages and modules solve related but different organization problems. Small beginner programs do not need a custom module declaration.</w:t>
      </w:r>
    </w:p>
    <w:p>
      <w:pPr>
        <w:pStyle w:val="Heading3"/>
      </w:pPr>
      <w:r>
        <w:t>Worked example</w:t>
      </w:r>
    </w:p>
    <w:p>
      <w:pPr>
        <w:pStyle w:val="JavaCode"/>
      </w:pPr>
      <w:r>
        <w:t>Class&lt;?&gt; type = String.class;</w:t>
      </w:r>
    </w:p>
    <w:p>
      <w:pPr>
        <w:pStyle w:val="JavaCode"/>
      </w:pPr>
      <w:r>
        <w:t>System.out.println(type.getSimpleName());</w:t>
      </w:r>
    </w:p>
    <w:p>
      <w:pPr>
        <w:pStyle w:val="JavaCode"/>
      </w:pPr>
      <w:r>
        <w:t>System.out.println(type.getMethod("length").getReturnType().getName());</w:t>
      </w:r>
    </w:p>
    <w:p>
      <w:pPr>
        <w:pStyle w:val="Heading3"/>
      </w:pPr>
      <w:r>
        <w:t>Expected output</w:t>
      </w:r>
    </w:p>
    <w:p>
      <w:pPr>
        <w:pStyle w:val="JavaCode"/>
      </w:pPr>
      <w:r>
        <w:t>String</w:t>
      </w:r>
    </w:p>
    <w:p>
      <w:pPr>
        <w:pStyle w:val="JavaCode"/>
      </w:pPr>
      <w:r>
        <w:t>int</w:t>
      </w:r>
    </w:p>
    <w:p>
      <w:r>
        <w:t>Explanation: The Class object describes String. Looking up its public length method reveals that the return type is int without invoking the method.</w:t>
      </w:r>
    </w:p>
    <w:p>
      <w:r>
        <w:t>Common mistake / important detail: Do not treat reflection as a way to ignore API access contracts. Missing members produce checked reflection exceptions.</w:t>
      </w:r>
    </w:p>
    <w:p>
      <w:r>
        <w:t>Practice: Inspect the public methods of one class you wrote, then identify which should be part of its API.</w:t>
      </w:r>
    </w:p>
    <w:p>
      <w:pPr>
        <w:pStyle w:val="Heading2"/>
      </w:pPr>
      <w:r>
        <w:t>60. Debugging, assertions and testing habits</w:t>
      </w:r>
    </w:p>
    <w:p>
      <w:r>
        <w:t>A debugger can pause at breakpoints, step through statements and inspect local values and the call stack. Compiler errors prevent compilation; runtime exceptions occur while executing; logical errors produce the wrong answer without necessarily throwing. Reproduce a problem with the smallest useful input before changing code.</w:t>
      </w:r>
    </w:p>
    <w:p>
      <w:r>
        <w:t>Assertions express internal assumptions and are enabled using java -ea. They are disabled by default and must not replace validation of user input or necessary program work. Unit-testing frameworks are separate dependencies, but the habit of checking normal, boundary and invalid cases applies even to small programs.</w:t>
      </w:r>
    </w:p>
    <w:p>
      <w:pPr>
        <w:pStyle w:val="Heading3"/>
      </w:pPr>
      <w:r>
        <w:t>Worked example</w:t>
      </w:r>
    </w:p>
    <w:p>
      <w:r>
        <w:t>Supporting declarations — inside Demo, outside main:</w:t>
      </w:r>
    </w:p>
    <w:p>
      <w:pPr>
        <w:pStyle w:val="JavaCode"/>
      </w:pPr>
      <w:r>
        <w:t>static int sum(int a, int b) { return a + b; }</w:t>
      </w:r>
    </w:p>
    <w:p>
      <w:r>
        <w:t>Inside main:</w:t>
      </w:r>
    </w:p>
    <w:p>
      <w:pPr>
        <w:pStyle w:val="JavaCode"/>
      </w:pPr>
      <w:r>
        <w:t>int actual = sum(2, 3);</w:t>
      </w:r>
    </w:p>
    <w:p>
      <w:pPr>
        <w:pStyle w:val="JavaCode"/>
      </w:pPr>
      <w:r>
        <w:t>if (actual != 5) throw new AssertionError("Expected 5, got " + actual);</w:t>
      </w:r>
    </w:p>
    <w:p>
      <w:pPr>
        <w:pStyle w:val="JavaCode"/>
      </w:pPr>
      <w:r>
        <w:t>System.out.println("Check passed");</w:t>
      </w:r>
    </w:p>
    <w:p>
      <w:pPr>
        <w:pStyle w:val="Heading3"/>
      </w:pPr>
      <w:r>
        <w:t>Expected output</w:t>
      </w:r>
    </w:p>
    <w:p>
      <w:pPr>
        <w:pStyle w:val="JavaCode"/>
      </w:pPr>
      <w:r>
        <w:t>Check passed</w:t>
      </w:r>
    </w:p>
    <w:p>
      <w:r>
        <w:t>Explanation: The explicit condition performs a small deterministic check without requiring assertions to be enabled. A real test suite should report independent cases clearly.</w:t>
      </w:r>
    </w:p>
    <w:p>
      <w:r>
        <w:t>Common mistake / important detail: A test that repeats the implementation can reproduce the same mistake. Derive expected results from the requirement.</w:t>
      </w:r>
    </w:p>
    <w:p>
      <w:r>
        <w:t>Practice: Test an average method using empty input, one value and several values.</w:t>
      </w:r>
    </w:p>
    <w:p>
      <w:r>
        <w:br w:type="page"/>
      </w:r>
    </w:p>
    <w:p>
      <w:pPr>
        <w:pStyle w:val="Heading1"/>
      </w:pPr>
      <w:r>
        <w:t>Revision comparisons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Concepts</w:t>
            </w:r>
          </w:p>
        </w:tc>
        <w:tc>
          <w:tcPr>
            <w:tcW w:type="dxa" w:w="3312"/>
          </w:tcPr>
          <w:p>
            <w:r>
              <w:t>Difference</w:t>
            </w:r>
          </w:p>
        </w:tc>
        <w:tc>
          <w:tcPr>
            <w:tcW w:type="dxa" w:w="3312"/>
          </w:tcPr>
          <w:p>
            <w:r>
              <w:t>Practical rule</w:t>
            </w:r>
          </w:p>
        </w:tc>
      </w:tr>
      <w:tr>
        <w:tc>
          <w:tcPr>
            <w:tcW w:type="dxa" w:w="3312"/>
          </w:tcPr>
          <w:p>
            <w:r>
              <w:t>JDK / JVM</w:t>
            </w:r>
          </w:p>
        </w:tc>
        <w:tc>
          <w:tcPr>
            <w:tcW w:type="dxa" w:w="3312"/>
          </w:tcPr>
          <w:p>
            <w:r>
              <w:t>Development tools and runtime / bytecode execution machine</w:t>
            </w:r>
          </w:p>
        </w:tc>
        <w:tc>
          <w:tcPr>
            <w:tcW w:type="dxa" w:w="3312"/>
          </w:tcPr>
          <w:p>
            <w:r>
              <w:t>Install a JDK to develop.</w:t>
            </w:r>
          </w:p>
        </w:tc>
      </w:tr>
      <w:tr>
        <w:tc>
          <w:tcPr>
            <w:tcW w:type="dxa" w:w="3312"/>
          </w:tcPr>
          <w:p>
            <w:r>
              <w:t>Class / object</w:t>
            </w:r>
          </w:p>
        </w:tc>
        <w:tc>
          <w:tcPr>
            <w:tcW w:type="dxa" w:w="3312"/>
          </w:tcPr>
          <w:p>
            <w:r>
              <w:t>Type definition / instance of that type</w:t>
            </w:r>
          </w:p>
        </w:tc>
        <w:tc>
          <w:tcPr>
            <w:tcW w:type="dxa" w:w="3312"/>
          </w:tcPr>
          <w:p>
            <w:r>
              <w:t>Use constructors to establish valid state.</w:t>
            </w:r>
          </w:p>
        </w:tc>
      </w:tr>
      <w:tr>
        <w:tc>
          <w:tcPr>
            <w:tcW w:type="dxa" w:w="3312"/>
          </w:tcPr>
          <w:p>
            <w:r>
              <w:t>Overload / override</w:t>
            </w:r>
          </w:p>
        </w:tc>
        <w:tc>
          <w:tcPr>
            <w:tcW w:type="dxa" w:w="3312"/>
          </w:tcPr>
          <w:p>
            <w:r>
              <w:t>Different parameter list / inherited method implementation</w:t>
            </w:r>
          </w:p>
        </w:tc>
        <w:tc>
          <w:tcPr>
            <w:tcW w:type="dxa" w:w="3312"/>
          </w:tcPr>
          <w:p>
            <w:r>
              <w:t>Use @Override for overrides.</w:t>
            </w:r>
          </w:p>
        </w:tc>
      </w:tr>
      <w:tr>
        <w:tc>
          <w:tcPr>
            <w:tcW w:type="dxa" w:w="3312"/>
          </w:tcPr>
          <w:p>
            <w:r>
              <w:t>Abstract class / interface</w:t>
            </w:r>
          </w:p>
        </w:tc>
        <w:tc>
          <w:tcPr>
            <w:tcW w:type="dxa" w:w="3312"/>
          </w:tcPr>
          <w:p>
            <w:r>
              <w:t>Shared state and implementation / behavioral contract</w:t>
            </w:r>
          </w:p>
        </w:tc>
        <w:tc>
          <w:tcPr>
            <w:tcW w:type="dxa" w:w="3312"/>
          </w:tcPr>
          <w:p>
            <w:r>
              <w:t>Choose by the relationship and required contract.</w:t>
            </w:r>
          </w:p>
        </w:tc>
      </w:tr>
      <w:tr>
        <w:tc>
          <w:tcPr>
            <w:tcW w:type="dxa" w:w="3312"/>
          </w:tcPr>
          <w:p>
            <w:r>
              <w:t>== / equals</w:t>
            </w:r>
          </w:p>
        </w:tc>
        <w:tc>
          <w:tcPr>
            <w:tcW w:type="dxa" w:w="3312"/>
          </w:tcPr>
          <w:p>
            <w:r>
              <w:t>Primitive value or reference identity / logical object equality</w:t>
            </w:r>
          </w:p>
        </w:tc>
        <w:tc>
          <w:tcPr>
            <w:tcW w:type="dxa" w:w="3312"/>
          </w:tcPr>
          <w:p>
            <w:r>
              <w:t>Use equals for String contents.</w:t>
            </w:r>
          </w:p>
        </w:tc>
      </w:tr>
      <w:tr>
        <w:tc>
          <w:tcPr>
            <w:tcW w:type="dxa" w:w="3312"/>
          </w:tcPr>
          <w:p>
            <w:r>
              <w:t>String / StringBuilder</w:t>
            </w:r>
          </w:p>
        </w:tc>
        <w:tc>
          <w:tcPr>
            <w:tcW w:type="dxa" w:w="3312"/>
          </w:tcPr>
          <w:p>
            <w:r>
              <w:t>Immutable text / mutable text construction</w:t>
            </w:r>
          </w:p>
        </w:tc>
        <w:tc>
          <w:tcPr>
            <w:tcW w:type="dxa" w:w="3312"/>
          </w:tcPr>
          <w:p>
            <w:r>
              <w:t>Use a local builder for repeated appends.</w:t>
            </w:r>
          </w:p>
        </w:tc>
      </w:tr>
      <w:tr>
        <w:tc>
          <w:tcPr>
            <w:tcW w:type="dxa" w:w="3312"/>
          </w:tcPr>
          <w:p>
            <w:r>
              <w:t>Array / ArrayList</w:t>
            </w:r>
          </w:p>
        </w:tc>
        <w:tc>
          <w:tcPr>
            <w:tcW w:type="dxa" w:w="3312"/>
          </w:tcPr>
          <w:p>
            <w:r>
              <w:t>Fixed length / resizable collection</w:t>
            </w:r>
          </w:p>
        </w:tc>
        <w:tc>
          <w:tcPr>
            <w:tcW w:type="dxa" w:w="3312"/>
          </w:tcPr>
          <w:p>
            <w:r>
              <w:t>Choose based on size and API needs.</w:t>
            </w:r>
          </w:p>
        </w:tc>
      </w:tr>
      <w:tr>
        <w:tc>
          <w:tcPr>
            <w:tcW w:type="dxa" w:w="3312"/>
          </w:tcPr>
          <w:p>
            <w:r>
              <w:t>List / Set / Map</w:t>
            </w:r>
          </w:p>
        </w:tc>
        <w:tc>
          <w:tcPr>
            <w:tcW w:type="dxa" w:w="3312"/>
          </w:tcPr>
          <w:p>
            <w:r>
              <w:t>Ordered values / unique values / key-value mappings</w:t>
            </w:r>
          </w:p>
        </w:tc>
        <w:tc>
          <w:tcPr>
            <w:tcW w:type="dxa" w:w="3312"/>
          </w:tcPr>
          <w:p>
            <w:r>
              <w:t>Model the required lookup and duplication rules.</w:t>
            </w:r>
          </w:p>
        </w:tc>
      </w:tr>
      <w:tr>
        <w:tc>
          <w:tcPr>
            <w:tcW w:type="dxa" w:w="3312"/>
          </w:tcPr>
          <w:p>
            <w:r>
              <w:t>throw / throws</w:t>
            </w:r>
          </w:p>
        </w:tc>
        <w:tc>
          <w:tcPr>
            <w:tcW w:type="dxa" w:w="3312"/>
          </w:tcPr>
          <w:p>
            <w:r>
              <w:t>Raises a failure / declares a propagation contract</w:t>
            </w:r>
          </w:p>
        </w:tc>
        <w:tc>
          <w:tcPr>
            <w:tcW w:type="dxa" w:w="3312"/>
          </w:tcPr>
          <w:p>
            <w:r>
              <w:t>Catch only where you can handle meaningfully.</w:t>
            </w:r>
          </w:p>
        </w:tc>
      </w:tr>
      <w:tr>
        <w:tc>
          <w:tcPr>
            <w:tcW w:type="dxa" w:w="3312"/>
          </w:tcPr>
          <w:p>
            <w:r>
              <w:t>Checked / unchecked</w:t>
            </w:r>
          </w:p>
        </w:tc>
        <w:tc>
          <w:tcPr>
            <w:tcW w:type="dxa" w:w="3312"/>
          </w:tcPr>
          <w:p>
            <w:r>
              <w:t>Compiler handling obligation / no such obligation</w:t>
            </w:r>
          </w:p>
        </w:tc>
        <w:tc>
          <w:tcPr>
            <w:tcW w:type="dxa" w:w="3312"/>
          </w:tcPr>
          <w:p>
            <w:r>
              <w:t>Both occur during execution.</w:t>
            </w:r>
          </w:p>
        </w:tc>
      </w:tr>
      <w:tr>
        <w:tc>
          <w:tcPr>
            <w:tcW w:type="dxa" w:w="3312"/>
          </w:tcPr>
          <w:p>
            <w:r>
              <w:t>Byte / character streams</w:t>
            </w:r>
          </w:p>
        </w:tc>
        <w:tc>
          <w:tcPr>
            <w:tcW w:type="dxa" w:w="3312"/>
          </w:tcPr>
          <w:p>
            <w:r>
              <w:t>Binary bytes / decoded text</w:t>
            </w:r>
          </w:p>
        </w:tc>
        <w:tc>
          <w:tcPr>
            <w:tcW w:type="dxa" w:w="3312"/>
          </w:tcPr>
          <w:p>
            <w:r>
              <w:t>Specify an encoding for text.</w:t>
            </w:r>
          </w:p>
        </w:tc>
      </w:tr>
      <w:tr>
        <w:tc>
          <w:tcPr>
            <w:tcW w:type="dxa" w:w="3312"/>
          </w:tcPr>
          <w:p>
            <w:r>
              <w:t>start / run</w:t>
            </w:r>
          </w:p>
        </w:tc>
        <w:tc>
          <w:tcPr>
            <w:tcW w:type="dxa" w:w="3312"/>
          </w:tcPr>
          <w:p>
            <w:r>
              <w:t>Schedules a new thread / ordinary method call</w:t>
            </w:r>
          </w:p>
        </w:tc>
        <w:tc>
          <w:tcPr>
            <w:tcW w:type="dxa" w:w="3312"/>
          </w:tcPr>
          <w:p>
            <w:r>
              <w:t>Use start for a new execution path.</w:t>
            </w:r>
          </w:p>
        </w:tc>
      </w:tr>
      <w:tr>
        <w:tc>
          <w:tcPr>
            <w:tcW w:type="dxa" w:w="3312"/>
          </w:tcPr>
          <w:p>
            <w:r>
              <w:t>volatile / atomic increment</w:t>
            </w:r>
          </w:p>
        </w:tc>
        <w:tc>
          <w:tcPr>
            <w:tcW w:type="dxa" w:w="3312"/>
          </w:tcPr>
          <w:p>
            <w:r>
              <w:t>Visibility / indivisible update</w:t>
            </w:r>
          </w:p>
        </w:tc>
        <w:tc>
          <w:tcPr>
            <w:tcW w:type="dxa" w:w="3312"/>
          </w:tcPr>
          <w:p>
            <w:r>
              <w:t>volatile alone does not protect count++.</w:t>
            </w:r>
          </w:p>
        </w:tc>
      </w:tr>
      <w:tr>
        <w:tc>
          <w:tcPr>
            <w:tcW w:type="dxa" w:w="3312"/>
          </w:tcPr>
          <w:p>
            <w:r>
              <w:t>final / finally</w:t>
            </w:r>
          </w:p>
        </w:tc>
        <w:tc>
          <w:tcPr>
            <w:tcW w:type="dxa" w:w="3312"/>
          </w:tcPr>
          <w:p>
            <w:r>
              <w:t>Assignment or inheritance restriction / cleanup block</w:t>
            </w:r>
          </w:p>
        </w:tc>
        <w:tc>
          <w:tcPr>
            <w:tcW w:type="dxa" w:w="3312"/>
          </w:tcPr>
          <w:p>
            <w:r>
              <w:t>These are unrelated mechanisms.</w:t>
            </w:r>
          </w:p>
        </w:tc>
      </w:tr>
    </w:tbl>
    <w:p>
      <w:pPr>
        <w:pStyle w:val="Heading1"/>
      </w:pPr>
      <w:r>
        <w:t>Capstone: student marks and file report</w:t>
      </w:r>
    </w:p>
    <w:p>
      <w:r>
        <w:t>Build a command-line student report application. Define a Student class with validated name, ID and marks. Store students in a Map keyed by ID. Reject duplicate IDs, invalid marks and missing names. Provide menu options to add a student, find a student, list students, calculate an average, and save/load a UTF-8 report.</w:t>
      </w:r>
    </w:p>
    <w:p>
      <w:r>
        <w:t>Use encapsulation to preserve valid state, methods to separate responsibilities, a custom exception where it adds meaning, collections for storage and try-with-resources for file access. Define a file format and validate it while loading. Include normal, empty, malformed and duplicate-record tests. Do not introduce database persistence until the in-memory and file versions work.</w:t>
      </w:r>
    </w:p>
    <w:p>
      <w:pPr>
        <w:pStyle w:val="Heading1"/>
      </w:pPr>
      <w:r>
        <w:t>Suggested learning order</w:t>
      </w:r>
    </w:p>
    <w:p>
      <w:r>
        <w:t>Week 1: setup, types, input, decisions, loops and methods. Week 2: arrays, text and OOP. Week 3: packages, exceptions and files. Week 4: collections, generics, lambdas and streams. Week 5: dates, concurrency, JVM basics and the capstone. Progress according to practice results rather than the calendar.</w:t>
      </w:r>
    </w:p>
    <w:p>
      <w:pPr>
        <w:pStyle w:val="Heading1"/>
      </w:pPr>
      <w:r>
        <w:t>Official references and further reading</w:t>
      </w:r>
    </w:p>
    <w:p>
      <w:r>
        <w:t>The explanations and examples in this document are original teaching material. Use these primary references to verify detailed API contracts and explore topics further:</w:t>
      </w:r>
    </w:p>
    <w:p>
      <w:r>
        <w:t>Java learning topic directory: https://dev.java/learn/</w:t>
      </w:r>
    </w:p>
    <w:p>
      <w:r>
        <w:t>Java SE 17 API reference: https://docs.oracle.com/en/java/javase/17/docs/api/</w:t>
      </w:r>
    </w:p>
    <w:p>
      <w:r>
        <w:t>Java Language Specification, Java SE 17: https://docs.oracle.com/javase/specs/jls/se17/html/index.html</w:t>
      </w:r>
    </w:p>
    <w:p>
      <w:r>
        <w:t>Oracle try-with-resources tutorial (JDK 8-era material; resource-closing fundamentals remain applicable): https://docs.oracle.com/javase/tutorial/essential/exceptions/tryResourceClose.html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NextByte | Core Java Study Notes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4C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4C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4C3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04C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avaCode">
    <w:name w:val="Java Code"/>
    <w:pPr>
      <w:spacing w:after="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